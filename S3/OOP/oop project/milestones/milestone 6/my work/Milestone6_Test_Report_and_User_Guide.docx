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jc w:val="center"/>
      </w:pPr>
      <w:r>
        <w:rPr>
          <w:b/>
          <w:i w:val="0"/>
          <w:sz w:val="52"/>
        </w:rPr>
        <w:t>Test Report and User Guide</w:t>
      </w:r>
    </w:p>
    <w:p>
      <w:pPr>
        <w:spacing w:after="80"/>
        <w:jc w:val="center"/>
      </w:pPr>
      <w:r>
        <w:rPr>
          <w:b w:val="0"/>
          <w:i w:val="0"/>
          <w:sz w:val="28"/>
        </w:rPr>
        <w:t>Milestone 6 - Manual Test Cases and Usage Steps</w:t>
      </w:r>
    </w:p>
    <w:p>
      <w:pPr>
        <w:spacing w:after="320"/>
        <w:jc w:val="center"/>
      </w:pPr>
      <w:r>
        <w:rPr>
          <w:b w:val="0"/>
          <w:i w:val="0"/>
          <w:sz w:val="24"/>
        </w:rPr>
        <w:t>Java Desktop Application using Swing UI and JDBC</w:t>
      </w:r>
    </w:p>
    <w:tbl>
      <w:tblPr>
        <w:tblStyle w:val="TableGrid"/>
        <w:tblW w:type="dxa" w:w="9504"/>
        <w:jc w:val="center"/>
        <w:tblLayout w:type="fixed"/>
        <w:tblLook w:firstColumn="1" w:firstRow="1" w:lastColumn="0" w:lastRow="0" w:noHBand="0" w:noVBand="1" w:val="04A0"/>
      </w:tblPr>
      <w:tblGrid>
        <w:gridCol w:w="2880"/>
        <w:gridCol w:w="6624"/>
      </w:tblGrid>
      <w:tr>
        <w:tc>
          <w:tcPr>
            <w:tcW w:type="dxa" w:w="2880"/>
            <w:shd w:val="clear" w:color="auto" w:fill="0B1F33"/>
          </w:tcPr>
          <w:p>
            <w:r/>
            <w:r>
              <w:rPr>
                <w:b/>
                <w:color w:val="FFFFFF"/>
                <w:sz w:val="20"/>
              </w:rPr>
              <w:t>Document detail</w:t>
            </w:r>
          </w:p>
        </w:tc>
        <w:tc>
          <w:tcPr>
            <w:tcW w:type="dxa" w:w="6624"/>
            <w:shd w:val="clear" w:color="auto" w:fill="0B1F33"/>
          </w:tcPr>
          <w:p>
            <w:r/>
            <w:r>
              <w:rPr>
                <w:b/>
                <w:color w:val="FFFFFF"/>
                <w:sz w:val="20"/>
              </w:rPr>
              <w:t>Information</w:t>
            </w:r>
          </w:p>
        </w:tc>
      </w:tr>
      <w:tr>
        <w:tc>
          <w:tcPr>
            <w:tcW w:type="dxa" w:w="2880"/>
          </w:tcPr>
          <w:p>
            <w:r/>
            <w:r>
              <w:rPr>
                <w:sz w:val="20"/>
              </w:rPr>
              <w:t>Course</w:t>
            </w:r>
          </w:p>
        </w:tc>
        <w:tc>
          <w:tcPr>
            <w:tcW w:type="dxa" w:w="6624"/>
          </w:tcPr>
          <w:p>
            <w:r/>
            <w:r>
              <w:rPr>
                <w:sz w:val="20"/>
              </w:rPr>
              <w:t>Java Programming</w:t>
            </w:r>
          </w:p>
        </w:tc>
      </w:tr>
      <w:tr>
        <w:tc>
          <w:tcPr>
            <w:tcW w:type="dxa" w:w="2880"/>
          </w:tcPr>
          <w:p>
            <w:r/>
            <w:r>
              <w:rPr>
                <w:sz w:val="20"/>
              </w:rPr>
              <w:t>Milestone</w:t>
            </w:r>
          </w:p>
        </w:tc>
        <w:tc>
          <w:tcPr>
            <w:tcW w:type="dxa" w:w="6624"/>
          </w:tcPr>
          <w:p>
            <w:r/>
            <w:r>
              <w:rPr>
                <w:sz w:val="20"/>
              </w:rPr>
              <w:t>6 - Test Reports and User Guide (5 marks)</w:t>
            </w:r>
          </w:p>
        </w:tc>
      </w:tr>
      <w:tr>
        <w:tc>
          <w:tcPr>
            <w:tcW w:type="dxa" w:w="2880"/>
          </w:tcPr>
          <w:p>
            <w:r/>
            <w:r>
              <w:rPr>
                <w:sz w:val="20"/>
              </w:rPr>
              <w:t>Project title</w:t>
            </w:r>
          </w:p>
        </w:tc>
        <w:tc>
          <w:tcPr>
            <w:tcW w:type="dxa" w:w="6624"/>
          </w:tcPr>
          <w:p>
            <w:r/>
            <w:r>
              <w:rPr>
                <w:sz w:val="20"/>
              </w:rPr>
              <w:t>Exam Seat Arrangement System (Smart Exam Seating Arrangement System)</w:t>
            </w:r>
          </w:p>
        </w:tc>
      </w:tr>
      <w:tr>
        <w:tc>
          <w:tcPr>
            <w:tcW w:type="dxa" w:w="2880"/>
          </w:tcPr>
          <w:p>
            <w:r/>
            <w:r>
              <w:rPr>
                <w:sz w:val="20"/>
              </w:rPr>
              <w:t>Team number / name</w:t>
            </w:r>
          </w:p>
        </w:tc>
        <w:tc>
          <w:tcPr>
            <w:tcW w:type="dxa" w:w="6624"/>
          </w:tcPr>
          <w:p>
            <w:r/>
            <w:r>
              <w:rPr>
                <w:sz w:val="20"/>
              </w:rPr>
              <w:t>____________</w:t>
            </w:r>
          </w:p>
        </w:tc>
      </w:tr>
      <w:tr>
        <w:tc>
          <w:tcPr>
            <w:tcW w:type="dxa" w:w="2880"/>
          </w:tcPr>
          <w:p>
            <w:r/>
            <w:r>
              <w:rPr>
                <w:sz w:val="20"/>
              </w:rPr>
              <w:t>Academic year</w:t>
            </w:r>
          </w:p>
        </w:tc>
        <w:tc>
          <w:tcPr>
            <w:tcW w:type="dxa" w:w="6624"/>
          </w:tcPr>
          <w:p>
            <w:r/>
            <w:r>
              <w:rPr>
                <w:sz w:val="20"/>
              </w:rPr>
              <w:t>2026-27</w:t>
            </w:r>
          </w:p>
        </w:tc>
      </w:tr>
      <w:tr>
        <w:tc>
          <w:tcPr>
            <w:tcW w:type="dxa" w:w="2880"/>
          </w:tcPr>
          <w:p>
            <w:r/>
            <w:r>
              <w:rPr>
                <w:sz w:val="20"/>
              </w:rPr>
              <w:t>Submission date</w:t>
            </w:r>
          </w:p>
        </w:tc>
        <w:tc>
          <w:tcPr>
            <w:tcW w:type="dxa" w:w="6624"/>
          </w:tcPr>
          <w:p>
            <w:r/>
            <w:r>
              <w:rPr>
                <w:sz w:val="20"/>
              </w:rPr>
              <w:t>____ / ____ / 2026</w:t>
            </w:r>
          </w:p>
        </w:tc>
      </w:tr>
    </w:tbl>
    <w:p>
      <w:pPr>
        <w:spacing w:after="40"/>
      </w:pPr>
    </w:p>
    <w:p>
      <w:pPr>
        <w:spacing w:after="80"/>
        <w:jc w:val="center"/>
      </w:pPr>
      <w:r>
        <w:rPr>
          <w:b w:val="0"/>
          <w:i/>
        </w:rPr>
        <w:t>Test cases below were written from the requirements and the application. The columns 'Actual result', 'Status', 'Execution date' and 'Evidence' must be completed by the team only after executing each test.</w:t>
      </w:r>
    </w:p>
    <w:p>
      <w:r>
        <w:br w:type="page"/>
      </w:r>
    </w:p>
    <w:p>
      <w:pPr>
        <w:pStyle w:val="Heading1"/>
      </w:pPr>
      <w:r>
        <w:t>1 Submission instructions</w:t>
      </w:r>
    </w:p>
    <w:p>
      <w:pPr>
        <w:pStyle w:val="ListBullet"/>
        <w:spacing w:after="40"/>
      </w:pPr>
      <w:r>
        <w:rPr>
          <w:b/>
        </w:rPr>
        <w:t>Manual testing only:</w:t>
      </w:r>
      <w:r>
        <w:t xml:space="preserve"> execute every test case yourselves and record what you actually observe.</w:t>
      </w:r>
    </w:p>
    <w:p>
      <w:pPr>
        <w:pStyle w:val="ListBullet"/>
        <w:spacing w:after="40"/>
      </w:pPr>
      <w:r>
        <w:t>Test the same project version that is submitted.</w:t>
      </w:r>
    </w:p>
    <w:p>
      <w:pPr>
        <w:pStyle w:val="ListBullet"/>
        <w:spacing w:after="40"/>
      </w:pPr>
      <w:r>
        <w:t>Do not mark a test as passed before executing it. If a test fails, log a defect and repeat the test after correction.</w:t>
      </w:r>
    </w:p>
    <w:p>
      <w:pPr>
        <w:pStyle w:val="ListBullet"/>
        <w:spacing w:after="40"/>
      </w:pPr>
      <w:r>
        <w:t>Evidence IDs (EV-xx for tests, UG-xx for the user guide) refer to screenshots kept in a separate annexure folder.</w:t>
      </w:r>
    </w:p>
    <w:p>
      <w:pPr>
        <w:pStyle w:val="ListBullet"/>
        <w:spacing w:after="40"/>
      </w:pPr>
      <w:r>
        <w:t>Do not include real passwords or confidential data in screenshots. The demo accounts in the sample data are test data.</w:t>
      </w:r>
    </w:p>
    <w:p>
      <w:pPr>
        <w:pStyle w:val="Heading1"/>
      </w:pPr>
      <w:r>
        <w:t>2 Team details and HackerRank progress</w:t>
      </w:r>
    </w:p>
    <w:tbl>
      <w:tblPr>
        <w:tblStyle w:val="TableGrid"/>
        <w:tblW w:type="dxa" w:w="9504"/>
        <w:jc w:val="center"/>
        <w:tblLayout w:type="fixed"/>
        <w:tblLook w:firstColumn="1" w:firstRow="1" w:lastColumn="0" w:lastRow="0" w:noHBand="0" w:noVBand="1" w:val="04A0"/>
      </w:tblPr>
      <w:tblGrid>
        <w:gridCol w:w="576"/>
        <w:gridCol w:w="1872"/>
        <w:gridCol w:w="792"/>
        <w:gridCol w:w="1152"/>
        <w:gridCol w:w="2736"/>
        <w:gridCol w:w="792"/>
        <w:gridCol w:w="792"/>
        <w:gridCol w:w="792"/>
      </w:tblGrid>
      <w:tr>
        <w:tc>
          <w:tcPr>
            <w:tcW w:type="dxa" w:w="576"/>
            <w:shd w:val="clear" w:color="auto" w:fill="0B1F33"/>
          </w:tcPr>
          <w:p>
            <w:r/>
            <w:r>
              <w:rPr>
                <w:b/>
                <w:color w:val="FFFFFF"/>
                <w:sz w:val="17"/>
              </w:rPr>
              <w:t>No.</w:t>
            </w:r>
          </w:p>
        </w:tc>
        <w:tc>
          <w:tcPr>
            <w:tcW w:type="dxa" w:w="1872"/>
            <w:shd w:val="clear" w:color="auto" w:fill="0B1F33"/>
          </w:tcPr>
          <w:p>
            <w:r/>
            <w:r>
              <w:rPr>
                <w:b/>
                <w:color w:val="FFFFFF"/>
                <w:sz w:val="17"/>
              </w:rPr>
              <w:t>Student name</w:t>
            </w:r>
          </w:p>
        </w:tc>
        <w:tc>
          <w:tcPr>
            <w:tcW w:type="dxa" w:w="792"/>
            <w:shd w:val="clear" w:color="auto" w:fill="0B1F33"/>
          </w:tcPr>
          <w:p>
            <w:r/>
            <w:r>
              <w:rPr>
                <w:b/>
                <w:color w:val="FFFFFF"/>
                <w:sz w:val="17"/>
              </w:rPr>
              <w:t>Roll no.</w:t>
            </w:r>
          </w:p>
        </w:tc>
        <w:tc>
          <w:tcPr>
            <w:tcW w:type="dxa" w:w="1152"/>
            <w:shd w:val="clear" w:color="auto" w:fill="0B1F33"/>
          </w:tcPr>
          <w:p>
            <w:r/>
            <w:r>
              <w:rPr>
                <w:b/>
                <w:color w:val="FFFFFF"/>
                <w:sz w:val="17"/>
              </w:rPr>
              <w:t>Role</w:t>
            </w:r>
          </w:p>
        </w:tc>
        <w:tc>
          <w:tcPr>
            <w:tcW w:type="dxa" w:w="2736"/>
            <w:shd w:val="clear" w:color="auto" w:fill="0B1F33"/>
          </w:tcPr>
          <w:p>
            <w:r/>
            <w:r>
              <w:rPr>
                <w:b/>
                <w:color w:val="FFFFFF"/>
                <w:sz w:val="17"/>
              </w:rPr>
              <w:t>HackerRank profile</w:t>
            </w:r>
          </w:p>
        </w:tc>
        <w:tc>
          <w:tcPr>
            <w:tcW w:type="dxa" w:w="792"/>
            <w:shd w:val="clear" w:color="auto" w:fill="0B1F33"/>
          </w:tcPr>
          <w:p>
            <w:r/>
            <w:r>
              <w:rPr>
                <w:b/>
                <w:color w:val="FFFFFF"/>
                <w:sz w:val="17"/>
              </w:rPr>
              <w:t>Stars previous</w:t>
            </w:r>
          </w:p>
        </w:tc>
        <w:tc>
          <w:tcPr>
            <w:tcW w:type="dxa" w:w="792"/>
            <w:shd w:val="clear" w:color="auto" w:fill="0B1F33"/>
          </w:tcPr>
          <w:p>
            <w:r/>
            <w:r>
              <w:rPr>
                <w:b/>
                <w:color w:val="FFFFFF"/>
                <w:sz w:val="17"/>
              </w:rPr>
              <w:t>Stars current</w:t>
            </w:r>
          </w:p>
        </w:tc>
        <w:tc>
          <w:tcPr>
            <w:tcW w:type="dxa" w:w="792"/>
            <w:shd w:val="clear" w:color="auto" w:fill="0B1F33"/>
          </w:tcPr>
          <w:p>
            <w:r/>
            <w:r>
              <w:rPr>
                <w:b/>
                <w:color w:val="FFFFFF"/>
                <w:sz w:val="17"/>
              </w:rPr>
              <w:t>Change</w:t>
            </w:r>
          </w:p>
        </w:tc>
      </w:tr>
      <w:tr>
        <w:tc>
          <w:tcPr>
            <w:tcW w:type="dxa" w:w="576"/>
          </w:tcPr>
          <w:p>
            <w:r/>
            <w:r>
              <w:rPr>
                <w:sz w:val="17"/>
              </w:rPr>
              <w:t>1</w:t>
            </w:r>
          </w:p>
        </w:tc>
        <w:tc>
          <w:tcPr>
            <w:tcW w:type="dxa" w:w="1872"/>
          </w:tcPr>
          <w:p>
            <w:r/>
            <w:r>
              <w:rPr>
                <w:sz w:val="17"/>
              </w:rPr>
              <w:t>Antony Zavior K</w:t>
            </w:r>
          </w:p>
        </w:tc>
        <w:tc>
          <w:tcPr>
            <w:tcW w:type="dxa" w:w="792"/>
          </w:tcPr>
          <w:p>
            <w:r/>
            <w:r>
              <w:rPr>
                <w:sz w:val="17"/>
              </w:rPr>
              <w:t>62</w:t>
            </w:r>
          </w:p>
        </w:tc>
        <w:tc>
          <w:tcPr>
            <w:tcW w:type="dxa" w:w="1152"/>
          </w:tcPr>
          <w:p>
            <w:r/>
            <w:r>
              <w:rPr>
                <w:sz w:val="17"/>
              </w:rPr>
              <w:t>Team Lead</w:t>
            </w:r>
          </w:p>
        </w:tc>
        <w:tc>
          <w:tcPr>
            <w:tcW w:type="dxa" w:w="2736"/>
          </w:tcPr>
          <w:p>
            <w:r/>
            <w:r>
              <w:rPr>
                <w:sz w:val="17"/>
              </w:rPr>
              <w:t>hackerrank.com/profile/haxey61790</w:t>
            </w:r>
          </w:p>
        </w:tc>
        <w:tc>
          <w:tcPr>
            <w:tcW w:type="dxa" w:w="792"/>
          </w:tcPr>
          <w:p>
            <w:r/>
            <w:r>
              <w:rPr>
                <w:sz w:val="17"/>
              </w:rPr>
              <w:t>__</w:t>
            </w:r>
          </w:p>
        </w:tc>
        <w:tc>
          <w:tcPr>
            <w:tcW w:type="dxa" w:w="792"/>
          </w:tcPr>
          <w:p>
            <w:r/>
            <w:r>
              <w:rPr>
                <w:sz w:val="17"/>
              </w:rPr>
              <w:t>__</w:t>
            </w:r>
          </w:p>
        </w:tc>
        <w:tc>
          <w:tcPr>
            <w:tcW w:type="dxa" w:w="792"/>
          </w:tcPr>
          <w:p>
            <w:r/>
            <w:r>
              <w:rPr>
                <w:sz w:val="17"/>
              </w:rPr>
              <w:t>__</w:t>
            </w:r>
          </w:p>
        </w:tc>
      </w:tr>
      <w:tr>
        <w:tc>
          <w:tcPr>
            <w:tcW w:type="dxa" w:w="576"/>
          </w:tcPr>
          <w:p>
            <w:r/>
            <w:r>
              <w:rPr>
                <w:sz w:val="17"/>
              </w:rPr>
              <w:t>2</w:t>
            </w:r>
          </w:p>
        </w:tc>
        <w:tc>
          <w:tcPr>
            <w:tcW w:type="dxa" w:w="1872"/>
          </w:tcPr>
          <w:p>
            <w:r/>
            <w:r>
              <w:rPr>
                <w:sz w:val="17"/>
              </w:rPr>
              <w:t>Lijo P Thomas</w:t>
            </w:r>
          </w:p>
        </w:tc>
        <w:tc>
          <w:tcPr>
            <w:tcW w:type="dxa" w:w="792"/>
          </w:tcPr>
          <w:p>
            <w:r/>
            <w:r>
              <w:rPr>
                <w:sz w:val="17"/>
              </w:rPr>
              <w:t>67</w:t>
            </w:r>
          </w:p>
        </w:tc>
        <w:tc>
          <w:tcPr>
            <w:tcW w:type="dxa" w:w="1152"/>
          </w:tcPr>
          <w:p>
            <w:r/>
            <w:r>
              <w:rPr>
                <w:sz w:val="17"/>
              </w:rPr>
              <w:t>Member</w:t>
            </w:r>
          </w:p>
        </w:tc>
        <w:tc>
          <w:tcPr>
            <w:tcW w:type="dxa" w:w="2736"/>
          </w:tcPr>
          <w:p>
            <w:r/>
            <w:r>
              <w:rPr>
                <w:sz w:val="17"/>
              </w:rPr>
              <w:t>hackerrank.com/profile/lijot707</w:t>
            </w:r>
          </w:p>
        </w:tc>
        <w:tc>
          <w:tcPr>
            <w:tcW w:type="dxa" w:w="792"/>
          </w:tcPr>
          <w:p>
            <w:r/>
            <w:r>
              <w:rPr>
                <w:sz w:val="17"/>
              </w:rPr>
              <w:t>__</w:t>
            </w:r>
          </w:p>
        </w:tc>
        <w:tc>
          <w:tcPr>
            <w:tcW w:type="dxa" w:w="792"/>
          </w:tcPr>
          <w:p>
            <w:r/>
            <w:r>
              <w:rPr>
                <w:sz w:val="17"/>
              </w:rPr>
              <w:t>__</w:t>
            </w:r>
          </w:p>
        </w:tc>
        <w:tc>
          <w:tcPr>
            <w:tcW w:type="dxa" w:w="792"/>
          </w:tcPr>
          <w:p>
            <w:r/>
            <w:r>
              <w:rPr>
                <w:sz w:val="17"/>
              </w:rPr>
              <w:t>__</w:t>
            </w:r>
          </w:p>
        </w:tc>
      </w:tr>
      <w:tr>
        <w:tc>
          <w:tcPr>
            <w:tcW w:type="dxa" w:w="576"/>
          </w:tcPr>
          <w:p>
            <w:r/>
            <w:r>
              <w:rPr>
                <w:sz w:val="17"/>
              </w:rPr>
              <w:t>3</w:t>
            </w:r>
          </w:p>
        </w:tc>
        <w:tc>
          <w:tcPr>
            <w:tcW w:type="dxa" w:w="1872"/>
          </w:tcPr>
          <w:p>
            <w:r/>
            <w:r>
              <w:rPr>
                <w:sz w:val="17"/>
              </w:rPr>
              <w:t>Milind Krishnan</w:t>
            </w:r>
          </w:p>
        </w:tc>
        <w:tc>
          <w:tcPr>
            <w:tcW w:type="dxa" w:w="792"/>
          </w:tcPr>
          <w:p>
            <w:r/>
            <w:r>
              <w:rPr>
                <w:sz w:val="17"/>
              </w:rPr>
              <w:t>69</w:t>
            </w:r>
          </w:p>
        </w:tc>
        <w:tc>
          <w:tcPr>
            <w:tcW w:type="dxa" w:w="1152"/>
          </w:tcPr>
          <w:p>
            <w:r/>
            <w:r>
              <w:rPr>
                <w:sz w:val="17"/>
              </w:rPr>
              <w:t>Member</w:t>
            </w:r>
          </w:p>
        </w:tc>
        <w:tc>
          <w:tcPr>
            <w:tcW w:type="dxa" w:w="2736"/>
          </w:tcPr>
          <w:p>
            <w:r/>
            <w:r>
              <w:rPr>
                <w:sz w:val="17"/>
              </w:rPr>
              <w:t>(add profile link)</w:t>
            </w:r>
          </w:p>
        </w:tc>
        <w:tc>
          <w:tcPr>
            <w:tcW w:type="dxa" w:w="792"/>
          </w:tcPr>
          <w:p>
            <w:r/>
            <w:r>
              <w:rPr>
                <w:sz w:val="17"/>
              </w:rPr>
              <w:t>__</w:t>
            </w:r>
          </w:p>
        </w:tc>
        <w:tc>
          <w:tcPr>
            <w:tcW w:type="dxa" w:w="792"/>
          </w:tcPr>
          <w:p>
            <w:r/>
            <w:r>
              <w:rPr>
                <w:sz w:val="17"/>
              </w:rPr>
              <w:t>__</w:t>
            </w:r>
          </w:p>
        </w:tc>
        <w:tc>
          <w:tcPr>
            <w:tcW w:type="dxa" w:w="792"/>
          </w:tcPr>
          <w:p>
            <w:r/>
            <w:r>
              <w:rPr>
                <w:sz w:val="17"/>
              </w:rPr>
              <w:t>__</w:t>
            </w:r>
          </w:p>
        </w:tc>
      </w:tr>
    </w:tbl>
    <w:p>
      <w:pPr>
        <w:spacing w:after="40"/>
      </w:pPr>
    </w:p>
    <w:p>
      <w:pPr>
        <w:spacing w:after="80"/>
      </w:pPr>
      <w:r>
        <w:rPr>
          <w:b w:val="0"/>
          <w:i/>
          <w:sz w:val="18"/>
        </w:rPr>
        <w:t>Previous = stars recorded at Code Review 2. Current = stars on the Milestone 6 submission date. Change = Current minus Previous.</w:t>
      </w:r>
    </w:p>
    <w:p>
      <w:pPr>
        <w:pStyle w:val="Heading1"/>
      </w:pPr>
      <w:r>
        <w:t>3 Submission responsibility</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8"/>
              </w:rPr>
              <w:t>Item</w:t>
            </w:r>
          </w:p>
        </w:tc>
        <w:tc>
          <w:tcPr>
            <w:tcW w:type="dxa" w:w="7344"/>
            <w:shd w:val="clear" w:color="auto" w:fill="0B1F33"/>
          </w:tcPr>
          <w:p>
            <w:r/>
            <w:r>
              <w:rPr>
                <w:b/>
                <w:color w:val="FFFFFF"/>
                <w:sz w:val="18"/>
              </w:rPr>
              <w:t>Details</w:t>
            </w:r>
          </w:p>
        </w:tc>
      </w:tr>
      <w:tr>
        <w:tc>
          <w:tcPr>
            <w:tcW w:type="dxa" w:w="2160"/>
          </w:tcPr>
          <w:p>
            <w:r/>
            <w:r>
              <w:rPr>
                <w:sz w:val="18"/>
              </w:rPr>
              <w:t>Prepared by</w:t>
            </w:r>
          </w:p>
        </w:tc>
        <w:tc>
          <w:tcPr>
            <w:tcW w:type="dxa" w:w="7344"/>
          </w:tcPr>
          <w:p>
            <w:r/>
            <w:r>
              <w:rPr>
                <w:sz w:val="18"/>
              </w:rPr>
              <w:t>Antony Zavior K, Lijo P Thomas, Milind Krishnan</w:t>
            </w:r>
          </w:p>
        </w:tc>
      </w:tr>
      <w:tr>
        <w:tc>
          <w:tcPr>
            <w:tcW w:type="dxa" w:w="2160"/>
          </w:tcPr>
          <w:p>
            <w:r/>
            <w:r>
              <w:rPr>
                <w:sz w:val="18"/>
              </w:rPr>
              <w:t>Checked by Team Lead</w:t>
            </w:r>
          </w:p>
        </w:tc>
        <w:tc>
          <w:tcPr>
            <w:tcW w:type="dxa" w:w="7344"/>
          </w:tcPr>
          <w:p>
            <w:r/>
            <w:r>
              <w:rPr>
                <w:sz w:val="18"/>
              </w:rPr>
              <w:t>Antony Zavior K          Signature: ______________</w:t>
            </w:r>
          </w:p>
        </w:tc>
      </w:tr>
      <w:tr>
        <w:tc>
          <w:tcPr>
            <w:tcW w:type="dxa" w:w="2160"/>
          </w:tcPr>
          <w:p>
            <w:r/>
            <w:r>
              <w:rPr>
                <w:sz w:val="18"/>
              </w:rPr>
              <w:t>Project version tested</w:t>
            </w:r>
          </w:p>
        </w:tc>
        <w:tc>
          <w:tcPr>
            <w:tcW w:type="dxa" w:w="7344"/>
          </w:tcPr>
          <w:p>
            <w:r/>
            <w:r>
              <w:rPr>
                <w:sz w:val="18"/>
              </w:rPr>
              <w:t>Submitted source: smart-exam-seating (Maven project, version 1.0.0). Build date: ____________</w:t>
            </w:r>
          </w:p>
        </w:tc>
      </w:tr>
    </w:tbl>
    <w:p>
      <w:pPr>
        <w:spacing w:after="40"/>
      </w:pPr>
    </w:p>
    <w:p>
      <w:r>
        <w:br w:type="page"/>
      </w:r>
    </w:p>
    <w:p>
      <w:pPr>
        <w:spacing w:after="80"/>
      </w:pPr>
      <w:r>
        <w:rPr>
          <w:b/>
          <w:i w:val="0"/>
          <w:sz w:val="36"/>
        </w:rPr>
        <w:t>PART A - Test Report</w:t>
      </w:r>
    </w:p>
    <w:p>
      <w:pPr>
        <w:pStyle w:val="Heading1"/>
      </w:pPr>
      <w:r>
        <w:t>4 Test environment</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8"/>
              </w:rPr>
              <w:t>Item</w:t>
            </w:r>
          </w:p>
        </w:tc>
        <w:tc>
          <w:tcPr>
            <w:tcW w:type="dxa" w:w="7344"/>
            <w:shd w:val="clear" w:color="auto" w:fill="0B1F33"/>
          </w:tcPr>
          <w:p>
            <w:r/>
            <w:r>
              <w:rPr>
                <w:b/>
                <w:color w:val="FFFFFF"/>
                <w:sz w:val="18"/>
              </w:rPr>
              <w:t>Details</w:t>
            </w:r>
          </w:p>
        </w:tc>
      </w:tr>
      <w:tr>
        <w:tc>
          <w:tcPr>
            <w:tcW w:type="dxa" w:w="2160"/>
          </w:tcPr>
          <w:p>
            <w:r/>
            <w:r>
              <w:rPr>
                <w:sz w:val="18"/>
              </w:rPr>
              <w:t>Computer / operating system</w:t>
            </w:r>
          </w:p>
        </w:tc>
        <w:tc>
          <w:tcPr>
            <w:tcW w:type="dxa" w:w="7344"/>
          </w:tcPr>
          <w:p>
            <w:r/>
            <w:r>
              <w:rPr>
                <w:sz w:val="18"/>
              </w:rPr>
              <w:t>Ubuntu Linux on HP Laptop 15s-fr2xxx</w:t>
            </w:r>
          </w:p>
        </w:tc>
      </w:tr>
      <w:tr>
        <w:tc>
          <w:tcPr>
            <w:tcW w:type="dxa" w:w="2160"/>
          </w:tcPr>
          <w:p>
            <w:r/>
            <w:r>
              <w:rPr>
                <w:sz w:val="18"/>
              </w:rPr>
              <w:t>Java / JDK version</w:t>
            </w:r>
          </w:p>
        </w:tc>
        <w:tc>
          <w:tcPr>
            <w:tcW w:type="dxa" w:w="7344"/>
          </w:tcPr>
          <w:p>
            <w:r/>
            <w:r>
              <w:rPr>
                <w:sz w:val="18"/>
              </w:rPr>
              <w:t>OpenJDK 25.0.4.1 (project compiled for release 24)</w:t>
            </w:r>
          </w:p>
        </w:tc>
      </w:tr>
      <w:tr>
        <w:tc>
          <w:tcPr>
            <w:tcW w:type="dxa" w:w="2160"/>
          </w:tcPr>
          <w:p>
            <w:r/>
            <w:r>
              <w:rPr>
                <w:sz w:val="18"/>
              </w:rPr>
              <w:t>IDE or method used to run</w:t>
            </w:r>
          </w:p>
        </w:tc>
        <w:tc>
          <w:tcPr>
            <w:tcW w:type="dxa" w:w="7344"/>
          </w:tcPr>
          <w:p>
            <w:r/>
            <w:r>
              <w:rPr>
                <w:sz w:val="18"/>
              </w:rPr>
              <w:t>Maven: mvn exec:java (run.sh)</w:t>
            </w:r>
          </w:p>
        </w:tc>
      </w:tr>
      <w:tr>
        <w:tc>
          <w:tcPr>
            <w:tcW w:type="dxa" w:w="2160"/>
          </w:tcPr>
          <w:p>
            <w:r/>
            <w:r>
              <w:rPr>
                <w:sz w:val="18"/>
              </w:rPr>
              <w:t>Database and version</w:t>
            </w:r>
          </w:p>
        </w:tc>
        <w:tc>
          <w:tcPr>
            <w:tcW w:type="dxa" w:w="7344"/>
          </w:tcPr>
          <w:p>
            <w:r/>
            <w:r>
              <w:rPr>
                <w:sz w:val="18"/>
              </w:rPr>
              <w:t>MySQL Server 8.4.11</w:t>
            </w:r>
          </w:p>
        </w:tc>
      </w:tr>
      <w:tr>
        <w:tc>
          <w:tcPr>
            <w:tcW w:type="dxa" w:w="2160"/>
          </w:tcPr>
          <w:p>
            <w:r/>
            <w:r>
              <w:rPr>
                <w:sz w:val="18"/>
              </w:rPr>
              <w:t>JDBC driver / connector</w:t>
            </w:r>
          </w:p>
        </w:tc>
        <w:tc>
          <w:tcPr>
            <w:tcW w:type="dxa" w:w="7344"/>
          </w:tcPr>
          <w:p>
            <w:r/>
            <w:r>
              <w:rPr>
                <w:sz w:val="18"/>
              </w:rPr>
              <w:t>mysql-connector-j 9.2.0 (from pom.xml)</w:t>
            </w:r>
          </w:p>
        </w:tc>
      </w:tr>
      <w:tr>
        <w:tc>
          <w:tcPr>
            <w:tcW w:type="dxa" w:w="2160"/>
          </w:tcPr>
          <w:p>
            <w:r/>
            <w:r>
              <w:rPr>
                <w:sz w:val="18"/>
              </w:rPr>
              <w:t>Test database name</w:t>
            </w:r>
          </w:p>
        </w:tc>
        <w:tc>
          <w:tcPr>
            <w:tcW w:type="dxa" w:w="7344"/>
          </w:tcPr>
          <w:p>
            <w:r/>
            <w:r>
              <w:rPr>
                <w:sz w:val="18"/>
              </w:rPr>
              <w:t>smart_exam_seating (loaded from database/schema.sql)</w:t>
            </w:r>
          </w:p>
        </w:tc>
      </w:tr>
      <w:tr>
        <w:tc>
          <w:tcPr>
            <w:tcW w:type="dxa" w:w="2160"/>
          </w:tcPr>
          <w:p>
            <w:r/>
            <w:r>
              <w:rPr>
                <w:sz w:val="18"/>
              </w:rPr>
              <w:t>Application version / date</w:t>
            </w:r>
          </w:p>
        </w:tc>
        <w:tc>
          <w:tcPr>
            <w:tcW w:type="dxa" w:w="7344"/>
          </w:tcPr>
          <w:p>
            <w:r/>
            <w:r>
              <w:rPr>
                <w:sz w:val="18"/>
              </w:rPr>
              <w:t>1.0.0 / ____________</w:t>
            </w:r>
          </w:p>
        </w:tc>
      </w:tr>
      <w:tr>
        <w:tc>
          <w:tcPr>
            <w:tcW w:type="dxa" w:w="2160"/>
          </w:tcPr>
          <w:p>
            <w:r/>
            <w:r>
              <w:rPr>
                <w:sz w:val="18"/>
              </w:rPr>
              <w:t>Screen resolution</w:t>
            </w:r>
          </w:p>
        </w:tc>
        <w:tc>
          <w:tcPr>
            <w:tcW w:type="dxa" w:w="7344"/>
          </w:tcPr>
          <w:p>
            <w:r/>
            <w:r>
              <w:rPr>
                <w:sz w:val="18"/>
              </w:rPr>
              <w:t>____________</w:t>
            </w:r>
          </w:p>
        </w:tc>
      </w:tr>
    </w:tbl>
    <w:p>
      <w:pPr>
        <w:spacing w:after="40"/>
      </w:pPr>
    </w:p>
    <w:p>
      <w:pPr>
        <w:pStyle w:val="Heading1"/>
      </w:pPr>
      <w:r>
        <w:t>5 Test scope and objectives</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8"/>
              </w:rPr>
              <w:t>Item</w:t>
            </w:r>
          </w:p>
        </w:tc>
        <w:tc>
          <w:tcPr>
            <w:tcW w:type="dxa" w:w="7344"/>
            <w:shd w:val="clear" w:color="auto" w:fill="0B1F33"/>
          </w:tcPr>
          <w:p>
            <w:r/>
            <w:r>
              <w:rPr>
                <w:b/>
                <w:color w:val="FFFFFF"/>
                <w:sz w:val="18"/>
              </w:rPr>
              <w:t>Details</w:t>
            </w:r>
          </w:p>
        </w:tc>
      </w:tr>
      <w:tr>
        <w:tc>
          <w:tcPr>
            <w:tcW w:type="dxa" w:w="2160"/>
          </w:tcPr>
          <w:p>
            <w:r/>
            <w:r>
              <w:rPr>
                <w:sz w:val="18"/>
              </w:rPr>
              <w:t>Objective</w:t>
            </w:r>
          </w:p>
        </w:tc>
        <w:tc>
          <w:tcPr>
            <w:tcW w:type="dxa" w:w="7344"/>
          </w:tcPr>
          <w:p>
            <w:r/>
            <w:r>
              <w:rPr>
                <w:sz w:val="18"/>
              </w:rPr>
              <w:t>Verify that implemented requirements work correctly through the Swing UI and that JDBC operations store, retrieve, update and delete data as expected.</w:t>
            </w:r>
          </w:p>
        </w:tc>
      </w:tr>
      <w:tr>
        <w:tc>
          <w:tcPr>
            <w:tcW w:type="dxa" w:w="2160"/>
          </w:tcPr>
          <w:p>
            <w:r/>
            <w:r>
              <w:rPr>
                <w:sz w:val="18"/>
              </w:rPr>
              <w:t>Modules included</w:t>
            </w:r>
          </w:p>
        </w:tc>
        <w:tc>
          <w:tcPr>
            <w:tcW w:type="dxa" w:w="7344"/>
          </w:tcPr>
          <w:p>
            <w:r/>
            <w:r>
              <w:rPr>
                <w:sz w:val="18"/>
              </w:rPr>
              <w:t>Login, Students, Rooms, Exams, Generate Seating, Seating Result (room chart), Search Seat, Attendance, Reports, role restrictions</w:t>
            </w:r>
          </w:p>
        </w:tc>
      </w:tr>
      <w:tr>
        <w:tc>
          <w:tcPr>
            <w:tcW w:type="dxa" w:w="2160"/>
          </w:tcPr>
          <w:p>
            <w:r/>
            <w:r>
              <w:rPr>
                <w:sz w:val="18"/>
              </w:rPr>
              <w:t>Features excluded</w:t>
            </w:r>
          </w:p>
        </w:tc>
        <w:tc>
          <w:tcPr>
            <w:tcW w:type="dxa" w:w="7344"/>
          </w:tcPr>
          <w:p>
            <w:r/>
            <w:r>
              <w:rPr>
                <w:sz w:val="18"/>
              </w:rPr>
              <w:t>CSV import of students (FR-03) and manual seat swap (FR-06): not implemented, recorded as design changes DC-01 and DC-02 in the Design Document.</w:t>
            </w:r>
          </w:p>
        </w:tc>
      </w:tr>
      <w:tr>
        <w:tc>
          <w:tcPr>
            <w:tcW w:type="dxa" w:w="2160"/>
          </w:tcPr>
          <w:p>
            <w:r/>
            <w:r>
              <w:rPr>
                <w:sz w:val="18"/>
              </w:rPr>
              <w:t>Test start and end dates</w:t>
            </w:r>
          </w:p>
        </w:tc>
        <w:tc>
          <w:tcPr>
            <w:tcW w:type="dxa" w:w="7344"/>
          </w:tcPr>
          <w:p>
            <w:r/>
            <w:r>
              <w:rPr>
                <w:sz w:val="18"/>
              </w:rPr>
              <w:t>From: ____________   To: ____________</w:t>
            </w:r>
          </w:p>
        </w:tc>
      </w:tr>
    </w:tbl>
    <w:p>
      <w:pPr>
        <w:spacing w:after="40"/>
      </w:pPr>
    </w:p>
    <w:p>
      <w:pPr>
        <w:pStyle w:val="Heading2"/>
      </w:pPr>
      <w:r>
        <w:t>5.1 Roles involved</w:t>
      </w:r>
    </w:p>
    <w:tbl>
      <w:tblPr>
        <w:tblStyle w:val="TableGrid"/>
        <w:tblW w:type="dxa" w:w="9504"/>
        <w:jc w:val="center"/>
        <w:tblLayout w:type="fixed"/>
        <w:tblLook w:firstColumn="1" w:firstRow="1" w:lastColumn="0" w:lastRow="0" w:noHBand="0" w:noVBand="1" w:val="04A0"/>
      </w:tblPr>
      <w:tblGrid>
        <w:gridCol w:w="2304"/>
        <w:gridCol w:w="3456"/>
        <w:gridCol w:w="3744"/>
      </w:tblGrid>
      <w:tr>
        <w:tc>
          <w:tcPr>
            <w:tcW w:type="dxa" w:w="2304"/>
            <w:shd w:val="clear" w:color="auto" w:fill="0B1F33"/>
          </w:tcPr>
          <w:p>
            <w:r/>
            <w:r>
              <w:rPr>
                <w:b/>
                <w:color w:val="FFFFFF"/>
                <w:sz w:val="18"/>
              </w:rPr>
              <w:t>Role</w:t>
            </w:r>
          </w:p>
        </w:tc>
        <w:tc>
          <w:tcPr>
            <w:tcW w:type="dxa" w:w="3456"/>
            <w:shd w:val="clear" w:color="auto" w:fill="0B1F33"/>
          </w:tcPr>
          <w:p>
            <w:r/>
            <w:r>
              <w:rPr>
                <w:b/>
                <w:color w:val="FFFFFF"/>
                <w:sz w:val="18"/>
              </w:rPr>
              <w:t>Name(s)</w:t>
            </w:r>
          </w:p>
        </w:tc>
        <w:tc>
          <w:tcPr>
            <w:tcW w:type="dxa" w:w="3744"/>
            <w:shd w:val="clear" w:color="auto" w:fill="0B1F33"/>
          </w:tcPr>
          <w:p>
            <w:r/>
            <w:r>
              <w:rPr>
                <w:b/>
                <w:color w:val="FFFFFF"/>
                <w:sz w:val="18"/>
              </w:rPr>
              <w:t>Responsibility</w:t>
            </w:r>
          </w:p>
        </w:tc>
      </w:tr>
      <w:tr>
        <w:tc>
          <w:tcPr>
            <w:tcW w:type="dxa" w:w="2304"/>
          </w:tcPr>
          <w:p>
            <w:r/>
            <w:r>
              <w:rPr>
                <w:sz w:val="18"/>
              </w:rPr>
              <w:t>Test coordinator</w:t>
            </w:r>
          </w:p>
        </w:tc>
        <w:tc>
          <w:tcPr>
            <w:tcW w:type="dxa" w:w="3456"/>
          </w:tcPr>
          <w:p>
            <w:r/>
            <w:r>
              <w:rPr>
                <w:sz w:val="18"/>
              </w:rPr>
              <w:t>Antony Zavior K</w:t>
            </w:r>
          </w:p>
        </w:tc>
        <w:tc>
          <w:tcPr>
            <w:tcW w:type="dxa" w:w="3744"/>
          </w:tcPr>
          <w:p>
            <w:r/>
            <w:r>
              <w:rPr>
                <w:sz w:val="18"/>
              </w:rPr>
              <w:t>Maintains test plan and summary</w:t>
            </w:r>
          </w:p>
        </w:tc>
      </w:tr>
      <w:tr>
        <w:tc>
          <w:tcPr>
            <w:tcW w:type="dxa" w:w="2304"/>
          </w:tcPr>
          <w:p>
            <w:r/>
            <w:r>
              <w:rPr>
                <w:sz w:val="18"/>
              </w:rPr>
              <w:t>Manual tester(s)</w:t>
            </w:r>
          </w:p>
        </w:tc>
        <w:tc>
          <w:tcPr>
            <w:tcW w:type="dxa" w:w="3456"/>
          </w:tcPr>
          <w:p>
            <w:r/>
            <w:r>
              <w:rPr>
                <w:sz w:val="18"/>
              </w:rPr>
              <w:t>Lijo P Thomas, Milind Krishnan</w:t>
            </w:r>
          </w:p>
        </w:tc>
        <w:tc>
          <w:tcPr>
            <w:tcW w:type="dxa" w:w="3744"/>
          </w:tcPr>
          <w:p>
            <w:r/>
            <w:r>
              <w:rPr>
                <w:sz w:val="18"/>
              </w:rPr>
              <w:t>Execute tests and record evidence</w:t>
            </w:r>
          </w:p>
        </w:tc>
      </w:tr>
      <w:tr>
        <w:tc>
          <w:tcPr>
            <w:tcW w:type="dxa" w:w="2304"/>
          </w:tcPr>
          <w:p>
            <w:r/>
            <w:r>
              <w:rPr>
                <w:sz w:val="18"/>
              </w:rPr>
              <w:t>Developer(s)</w:t>
            </w:r>
          </w:p>
        </w:tc>
        <w:tc>
          <w:tcPr>
            <w:tcW w:type="dxa" w:w="3456"/>
          </w:tcPr>
          <w:p>
            <w:r/>
            <w:r>
              <w:rPr>
                <w:sz w:val="18"/>
              </w:rPr>
              <w:t>Whole team</w:t>
            </w:r>
          </w:p>
        </w:tc>
        <w:tc>
          <w:tcPr>
            <w:tcW w:type="dxa" w:w="3744"/>
          </w:tcPr>
          <w:p>
            <w:r/>
            <w:r>
              <w:rPr>
                <w:sz w:val="18"/>
              </w:rPr>
              <w:t>Correct defects</w:t>
            </w:r>
          </w:p>
        </w:tc>
      </w:tr>
      <w:tr>
        <w:tc>
          <w:tcPr>
            <w:tcW w:type="dxa" w:w="2304"/>
          </w:tcPr>
          <w:p>
            <w:r/>
            <w:r>
              <w:rPr>
                <w:sz w:val="18"/>
              </w:rPr>
              <w:t>Retest verifier</w:t>
            </w:r>
          </w:p>
        </w:tc>
        <w:tc>
          <w:tcPr>
            <w:tcW w:type="dxa" w:w="3456"/>
          </w:tcPr>
          <w:p>
            <w:r/>
            <w:r>
              <w:rPr>
                <w:sz w:val="18"/>
              </w:rPr>
              <w:t>____________</w:t>
            </w:r>
          </w:p>
        </w:tc>
        <w:tc>
          <w:tcPr>
            <w:tcW w:type="dxa" w:w="3744"/>
          </w:tcPr>
          <w:p>
            <w:r/>
            <w:r>
              <w:rPr>
                <w:sz w:val="18"/>
              </w:rPr>
              <w:t>Repeat failed tests after correction</w:t>
            </w:r>
          </w:p>
        </w:tc>
      </w:tr>
    </w:tbl>
    <w:p>
      <w:pPr>
        <w:spacing w:after="40"/>
      </w:pPr>
    </w:p>
    <w:p>
      <w:pPr>
        <w:pStyle w:val="Heading1"/>
      </w:pPr>
      <w:r>
        <w:t>6 Requirements-to-test traceability</w:t>
      </w:r>
    </w:p>
    <w:tbl>
      <w:tblPr>
        <w:tblStyle w:val="TableGrid"/>
        <w:tblW w:type="dxa" w:w="9504"/>
        <w:jc w:val="center"/>
        <w:tblLayout w:type="fixed"/>
        <w:tblLook w:firstColumn="1" w:firstRow="1" w:lastColumn="0" w:lastRow="0" w:noHBand="0" w:noVBand="1" w:val="04A0"/>
      </w:tblPr>
      <w:tblGrid>
        <w:gridCol w:w="864"/>
        <w:gridCol w:w="3456"/>
        <w:gridCol w:w="1872"/>
        <w:gridCol w:w="1872"/>
        <w:gridCol w:w="1440"/>
      </w:tblGrid>
      <w:tr>
        <w:tc>
          <w:tcPr>
            <w:tcW w:type="dxa" w:w="864"/>
            <w:shd w:val="clear" w:color="auto" w:fill="0B1F33"/>
          </w:tcPr>
          <w:p>
            <w:r/>
            <w:r>
              <w:rPr>
                <w:b/>
                <w:color w:val="FFFFFF"/>
                <w:sz w:val="17"/>
              </w:rPr>
              <w:t>Req. ID</w:t>
            </w:r>
          </w:p>
        </w:tc>
        <w:tc>
          <w:tcPr>
            <w:tcW w:type="dxa" w:w="3456"/>
            <w:shd w:val="clear" w:color="auto" w:fill="0B1F33"/>
          </w:tcPr>
          <w:p>
            <w:r/>
            <w:r>
              <w:rPr>
                <w:b/>
                <w:color w:val="FFFFFF"/>
                <w:sz w:val="17"/>
              </w:rPr>
              <w:t>Requirement summary</w:t>
            </w:r>
          </w:p>
        </w:tc>
        <w:tc>
          <w:tcPr>
            <w:tcW w:type="dxa" w:w="1872"/>
            <w:shd w:val="clear" w:color="auto" w:fill="0B1F33"/>
          </w:tcPr>
          <w:p>
            <w:r/>
            <w:r>
              <w:rPr>
                <w:b/>
                <w:color w:val="FFFFFF"/>
                <w:sz w:val="17"/>
              </w:rPr>
              <w:t>Module / screen</w:t>
            </w:r>
          </w:p>
        </w:tc>
        <w:tc>
          <w:tcPr>
            <w:tcW w:type="dxa" w:w="1872"/>
            <w:shd w:val="clear" w:color="auto" w:fill="0B1F33"/>
          </w:tcPr>
          <w:p>
            <w:r/>
            <w:r>
              <w:rPr>
                <w:b/>
                <w:color w:val="FFFFFF"/>
                <w:sz w:val="17"/>
              </w:rPr>
              <w:t>Test case ID(s)</w:t>
            </w:r>
          </w:p>
        </w:tc>
        <w:tc>
          <w:tcPr>
            <w:tcW w:type="dxa" w:w="1440"/>
            <w:shd w:val="clear" w:color="auto" w:fill="0B1F33"/>
          </w:tcPr>
          <w:p>
            <w:r/>
            <w:r>
              <w:rPr>
                <w:b/>
                <w:color w:val="FFFFFF"/>
                <w:sz w:val="17"/>
              </w:rPr>
              <w:t>Result</w:t>
            </w:r>
          </w:p>
        </w:tc>
      </w:tr>
      <w:tr>
        <w:tc>
          <w:tcPr>
            <w:tcW w:type="dxa" w:w="864"/>
          </w:tcPr>
          <w:p>
            <w:r/>
            <w:r>
              <w:rPr>
                <w:sz w:val="17"/>
              </w:rPr>
              <w:t>FR-01</w:t>
            </w:r>
          </w:p>
        </w:tc>
        <w:tc>
          <w:tcPr>
            <w:tcW w:type="dxa" w:w="3456"/>
          </w:tcPr>
          <w:p>
            <w:r/>
            <w:r>
              <w:rPr>
                <w:sz w:val="17"/>
              </w:rPr>
              <w:t>Authenticate admin and staff</w:t>
            </w:r>
          </w:p>
        </w:tc>
        <w:tc>
          <w:tcPr>
            <w:tcW w:type="dxa" w:w="1872"/>
          </w:tcPr>
          <w:p>
            <w:r/>
            <w:r>
              <w:rPr>
                <w:sz w:val="17"/>
              </w:rPr>
              <w:t>Login</w:t>
            </w:r>
          </w:p>
        </w:tc>
        <w:tc>
          <w:tcPr>
            <w:tcW w:type="dxa" w:w="1872"/>
          </w:tcPr>
          <w:p>
            <w:r/>
            <w:r>
              <w:rPr>
                <w:sz w:val="17"/>
              </w:rPr>
              <w:t>TC-01, 02, 16, 18</w:t>
            </w:r>
          </w:p>
        </w:tc>
        <w:tc>
          <w:tcPr>
            <w:tcW w:type="dxa" w:w="1440"/>
          </w:tcPr>
          <w:p>
            <w:r/>
            <w:r>
              <w:rPr>
                <w:sz w:val="17"/>
              </w:rPr>
              <w:t>Pass / Fail / Blocked</w:t>
            </w:r>
          </w:p>
        </w:tc>
      </w:tr>
      <w:tr>
        <w:tc>
          <w:tcPr>
            <w:tcW w:type="dxa" w:w="864"/>
          </w:tcPr>
          <w:p>
            <w:r/>
            <w:r>
              <w:rPr>
                <w:sz w:val="17"/>
              </w:rPr>
              <w:t>FR-02</w:t>
            </w:r>
          </w:p>
        </w:tc>
        <w:tc>
          <w:tcPr>
            <w:tcW w:type="dxa" w:w="3456"/>
          </w:tcPr>
          <w:p>
            <w:r/>
            <w:r>
              <w:rPr>
                <w:sz w:val="17"/>
              </w:rPr>
              <w:t>Add, edit, delete halls</w:t>
            </w:r>
          </w:p>
        </w:tc>
        <w:tc>
          <w:tcPr>
            <w:tcW w:type="dxa" w:w="1872"/>
          </w:tcPr>
          <w:p>
            <w:r/>
            <w:r>
              <w:rPr>
                <w:sz w:val="17"/>
              </w:rPr>
              <w:t>Rooms</w:t>
            </w:r>
          </w:p>
        </w:tc>
        <w:tc>
          <w:tcPr>
            <w:tcW w:type="dxa" w:w="1872"/>
          </w:tcPr>
          <w:p>
            <w:r/>
            <w:r>
              <w:rPr>
                <w:sz w:val="17"/>
              </w:rPr>
              <w:t>TC-03, 04</w:t>
            </w:r>
          </w:p>
        </w:tc>
        <w:tc>
          <w:tcPr>
            <w:tcW w:type="dxa" w:w="1440"/>
          </w:tcPr>
          <w:p>
            <w:r/>
            <w:r>
              <w:rPr>
                <w:sz w:val="17"/>
              </w:rPr>
              <w:t>Pass / Fail / Blocked</w:t>
            </w:r>
          </w:p>
        </w:tc>
      </w:tr>
      <w:tr>
        <w:tc>
          <w:tcPr>
            <w:tcW w:type="dxa" w:w="864"/>
          </w:tcPr>
          <w:p>
            <w:r/>
            <w:r>
              <w:rPr>
                <w:sz w:val="17"/>
              </w:rPr>
              <w:t>FR-03</w:t>
            </w:r>
          </w:p>
        </w:tc>
        <w:tc>
          <w:tcPr>
            <w:tcW w:type="dxa" w:w="3456"/>
          </w:tcPr>
          <w:p>
            <w:r/>
            <w:r>
              <w:rPr>
                <w:sz w:val="17"/>
              </w:rPr>
              <w:t>Maintain student records (CSV import excluded)</w:t>
            </w:r>
          </w:p>
        </w:tc>
        <w:tc>
          <w:tcPr>
            <w:tcW w:type="dxa" w:w="1872"/>
          </w:tcPr>
          <w:p>
            <w:r/>
            <w:r>
              <w:rPr>
                <w:sz w:val="17"/>
              </w:rPr>
              <w:t>Students</w:t>
            </w:r>
          </w:p>
        </w:tc>
        <w:tc>
          <w:tcPr>
            <w:tcW w:type="dxa" w:w="1872"/>
          </w:tcPr>
          <w:p>
            <w:r/>
            <w:r>
              <w:rPr>
                <w:sz w:val="17"/>
              </w:rPr>
              <w:t>TC-05, 06, 17</w:t>
            </w:r>
          </w:p>
        </w:tc>
        <w:tc>
          <w:tcPr>
            <w:tcW w:type="dxa" w:w="1440"/>
          </w:tcPr>
          <w:p>
            <w:r/>
            <w:r>
              <w:rPr>
                <w:sz w:val="17"/>
              </w:rPr>
              <w:t>Pass / Fail / Blocked</w:t>
            </w:r>
          </w:p>
        </w:tc>
      </w:tr>
      <w:tr>
        <w:tc>
          <w:tcPr>
            <w:tcW w:type="dxa" w:w="864"/>
          </w:tcPr>
          <w:p>
            <w:r/>
            <w:r>
              <w:rPr>
                <w:sz w:val="17"/>
              </w:rPr>
              <w:t>FR-04</w:t>
            </w:r>
          </w:p>
        </w:tc>
        <w:tc>
          <w:tcPr>
            <w:tcW w:type="dxa" w:w="3456"/>
          </w:tcPr>
          <w:p>
            <w:r/>
            <w:r>
              <w:rPr>
                <w:sz w:val="17"/>
              </w:rPr>
              <w:t>Create exams and assign invigilators</w:t>
            </w:r>
          </w:p>
        </w:tc>
        <w:tc>
          <w:tcPr>
            <w:tcW w:type="dxa" w:w="1872"/>
          </w:tcPr>
          <w:p>
            <w:r/>
            <w:r>
              <w:rPr>
                <w:sz w:val="17"/>
              </w:rPr>
              <w:t>Exams</w:t>
            </w:r>
          </w:p>
        </w:tc>
        <w:tc>
          <w:tcPr>
            <w:tcW w:type="dxa" w:w="1872"/>
          </w:tcPr>
          <w:p>
            <w:r/>
            <w:r>
              <w:rPr>
                <w:sz w:val="17"/>
              </w:rPr>
              <w:t>TC-07</w:t>
            </w:r>
          </w:p>
        </w:tc>
        <w:tc>
          <w:tcPr>
            <w:tcW w:type="dxa" w:w="1440"/>
          </w:tcPr>
          <w:p>
            <w:r/>
            <w:r>
              <w:rPr>
                <w:sz w:val="17"/>
              </w:rPr>
              <w:t>Pass / Fail / Blocked</w:t>
            </w:r>
          </w:p>
        </w:tc>
      </w:tr>
      <w:tr>
        <w:tc>
          <w:tcPr>
            <w:tcW w:type="dxa" w:w="864"/>
          </w:tcPr>
          <w:p>
            <w:r/>
            <w:r>
              <w:rPr>
                <w:sz w:val="17"/>
              </w:rPr>
              <w:t>FR-05</w:t>
            </w:r>
          </w:p>
        </w:tc>
        <w:tc>
          <w:tcPr>
            <w:tcW w:type="dxa" w:w="3456"/>
          </w:tcPr>
          <w:p>
            <w:r/>
            <w:r>
              <w:rPr>
                <w:sz w:val="17"/>
              </w:rPr>
              <w:t>Automatic seat allocation</w:t>
            </w:r>
          </w:p>
        </w:tc>
        <w:tc>
          <w:tcPr>
            <w:tcW w:type="dxa" w:w="1872"/>
          </w:tcPr>
          <w:p>
            <w:r/>
            <w:r>
              <w:rPr>
                <w:sz w:val="17"/>
              </w:rPr>
              <w:t>Generate Seating</w:t>
            </w:r>
          </w:p>
        </w:tc>
        <w:tc>
          <w:tcPr>
            <w:tcW w:type="dxa" w:w="1872"/>
          </w:tcPr>
          <w:p>
            <w:r/>
            <w:r>
              <w:rPr>
                <w:sz w:val="17"/>
              </w:rPr>
              <w:t>TC-08, 09, 10, 19</w:t>
            </w:r>
          </w:p>
        </w:tc>
        <w:tc>
          <w:tcPr>
            <w:tcW w:type="dxa" w:w="1440"/>
          </w:tcPr>
          <w:p>
            <w:r/>
            <w:r>
              <w:rPr>
                <w:sz w:val="17"/>
              </w:rPr>
              <w:t>Pass / Fail / Blocked</w:t>
            </w:r>
          </w:p>
        </w:tc>
      </w:tr>
      <w:tr>
        <w:tc>
          <w:tcPr>
            <w:tcW w:type="dxa" w:w="864"/>
          </w:tcPr>
          <w:p>
            <w:r/>
            <w:r>
              <w:rPr>
                <w:sz w:val="17"/>
              </w:rPr>
              <w:t>FR-06</w:t>
            </w:r>
          </w:p>
        </w:tc>
        <w:tc>
          <w:tcPr>
            <w:tcW w:type="dxa" w:w="3456"/>
          </w:tcPr>
          <w:p>
            <w:r/>
            <w:r>
              <w:rPr>
                <w:sz w:val="17"/>
              </w:rPr>
              <w:t>Seating grid (manual swap excluded)</w:t>
            </w:r>
          </w:p>
        </w:tc>
        <w:tc>
          <w:tcPr>
            <w:tcW w:type="dxa" w:w="1872"/>
          </w:tcPr>
          <w:p>
            <w:r/>
            <w:r>
              <w:rPr>
                <w:sz w:val="17"/>
              </w:rPr>
              <w:t>Seating Result</w:t>
            </w:r>
          </w:p>
        </w:tc>
        <w:tc>
          <w:tcPr>
            <w:tcW w:type="dxa" w:w="1872"/>
          </w:tcPr>
          <w:p>
            <w:r/>
            <w:r>
              <w:rPr>
                <w:sz w:val="17"/>
              </w:rPr>
              <w:t>TC-11</w:t>
            </w:r>
          </w:p>
        </w:tc>
        <w:tc>
          <w:tcPr>
            <w:tcW w:type="dxa" w:w="1440"/>
          </w:tcPr>
          <w:p>
            <w:r/>
            <w:r>
              <w:rPr>
                <w:sz w:val="17"/>
              </w:rPr>
              <w:t>Pass / Fail / Blocked</w:t>
            </w:r>
          </w:p>
        </w:tc>
      </w:tr>
      <w:tr>
        <w:tc>
          <w:tcPr>
            <w:tcW w:type="dxa" w:w="864"/>
          </w:tcPr>
          <w:p>
            <w:r/>
            <w:r>
              <w:rPr>
                <w:sz w:val="17"/>
              </w:rPr>
              <w:t>FR-07</w:t>
            </w:r>
          </w:p>
        </w:tc>
        <w:tc>
          <w:tcPr>
            <w:tcW w:type="dxa" w:w="3456"/>
          </w:tcPr>
          <w:p>
            <w:r/>
            <w:r>
              <w:rPr>
                <w:sz w:val="17"/>
              </w:rPr>
              <w:t>Find seat by register number</w:t>
            </w:r>
          </w:p>
        </w:tc>
        <w:tc>
          <w:tcPr>
            <w:tcW w:type="dxa" w:w="1872"/>
          </w:tcPr>
          <w:p>
            <w:r/>
            <w:r>
              <w:rPr>
                <w:sz w:val="17"/>
              </w:rPr>
              <w:t>Search Seat</w:t>
            </w:r>
          </w:p>
        </w:tc>
        <w:tc>
          <w:tcPr>
            <w:tcW w:type="dxa" w:w="1872"/>
          </w:tcPr>
          <w:p>
            <w:r/>
            <w:r>
              <w:rPr>
                <w:sz w:val="17"/>
              </w:rPr>
              <w:t>TC-12, 13</w:t>
            </w:r>
          </w:p>
        </w:tc>
        <w:tc>
          <w:tcPr>
            <w:tcW w:type="dxa" w:w="1440"/>
          </w:tcPr>
          <w:p>
            <w:r/>
            <w:r>
              <w:rPr>
                <w:sz w:val="17"/>
              </w:rPr>
              <w:t>Pass / Fail / Blocked</w:t>
            </w:r>
          </w:p>
        </w:tc>
      </w:tr>
      <w:tr>
        <w:tc>
          <w:tcPr>
            <w:tcW w:type="dxa" w:w="864"/>
          </w:tcPr>
          <w:p>
            <w:r/>
            <w:r>
              <w:rPr>
                <w:sz w:val="17"/>
              </w:rPr>
              <w:t>FR-08</w:t>
            </w:r>
          </w:p>
        </w:tc>
        <w:tc>
          <w:tcPr>
            <w:tcW w:type="dxa" w:w="3456"/>
          </w:tcPr>
          <w:p>
            <w:r/>
            <w:r>
              <w:rPr>
                <w:sz w:val="17"/>
              </w:rPr>
              <w:t>Seating lists and attendance sheets</w:t>
            </w:r>
          </w:p>
        </w:tc>
        <w:tc>
          <w:tcPr>
            <w:tcW w:type="dxa" w:w="1872"/>
          </w:tcPr>
          <w:p>
            <w:r/>
            <w:r>
              <w:rPr>
                <w:sz w:val="17"/>
              </w:rPr>
              <w:t>Attendance, Reports</w:t>
            </w:r>
          </w:p>
        </w:tc>
        <w:tc>
          <w:tcPr>
            <w:tcW w:type="dxa" w:w="1872"/>
          </w:tcPr>
          <w:p>
            <w:r/>
            <w:r>
              <w:rPr>
                <w:sz w:val="17"/>
              </w:rPr>
              <w:t>TC-14, 15</w:t>
            </w:r>
          </w:p>
        </w:tc>
        <w:tc>
          <w:tcPr>
            <w:tcW w:type="dxa" w:w="1440"/>
          </w:tcPr>
          <w:p>
            <w:r/>
            <w:r>
              <w:rPr>
                <w:sz w:val="17"/>
              </w:rPr>
              <w:t>Pass / Fail / Blocked</w:t>
            </w:r>
          </w:p>
        </w:tc>
      </w:tr>
    </w:tbl>
    <w:p>
      <w:pPr>
        <w:spacing w:after="40"/>
      </w:pPr>
    </w:p>
    <w:p>
      <w:pPr>
        <w:pStyle w:val="Heading1"/>
      </w:pPr>
      <w:r>
        <w:t>7 Minimum manual test coverage</w:t>
      </w:r>
    </w:p>
    <w:p>
      <w:pPr>
        <w:spacing w:after="20"/>
      </w:pPr>
      <w:r>
        <w:rPr>
          <w:b w:val="0"/>
          <w:i w:val="0"/>
        </w:rPr>
        <w:t>[  ]  Normal workflow using valid data  (TC-01, 05, 08)</w:t>
      </w:r>
    </w:p>
    <w:p>
      <w:pPr>
        <w:spacing w:after="20"/>
      </w:pPr>
      <w:r>
        <w:rPr>
          <w:b w:val="0"/>
          <w:i w:val="0"/>
        </w:rPr>
        <w:t>[  ]  Required field left empty  (TC-06, 13)</w:t>
      </w:r>
    </w:p>
    <w:p>
      <w:pPr>
        <w:spacing w:after="20"/>
      </w:pPr>
      <w:r>
        <w:rPr>
          <w:b w:val="0"/>
          <w:i w:val="0"/>
        </w:rPr>
        <w:t>[  ]  Invalid number, date, format or range  (TC-04, 07)</w:t>
      </w:r>
    </w:p>
    <w:p>
      <w:pPr>
        <w:spacing w:after="20"/>
      </w:pPr>
      <w:r>
        <w:rPr>
          <w:b w:val="0"/>
          <w:i w:val="0"/>
        </w:rPr>
        <w:t>[  ]  Duplicate value or database constraint  (TC-06, 09)</w:t>
      </w:r>
    </w:p>
    <w:p>
      <w:pPr>
        <w:spacing w:after="20"/>
      </w:pPr>
      <w:r>
        <w:rPr>
          <w:b w:val="0"/>
          <w:i w:val="0"/>
        </w:rPr>
        <w:t>[  ]  Create, view, update and delete  (TC-03, 05, 17)</w:t>
      </w:r>
    </w:p>
    <w:p>
      <w:pPr>
        <w:spacing w:after="20"/>
      </w:pPr>
      <w:r>
        <w:rPr>
          <w:b w:val="0"/>
          <w:i w:val="0"/>
        </w:rPr>
        <w:t>[  ]  Search with matching results and with no results  (TC-12, 13, 17)</w:t>
      </w:r>
    </w:p>
    <w:p>
      <w:pPr>
        <w:spacing w:after="20"/>
      </w:pPr>
      <w:r>
        <w:rPr>
          <w:b w:val="0"/>
          <w:i w:val="0"/>
        </w:rPr>
        <w:t>[  ]  Cancel and confirmation actions before deletion  (TC-10, 17)</w:t>
      </w:r>
    </w:p>
    <w:p>
      <w:pPr>
        <w:spacing w:after="20"/>
      </w:pPr>
      <w:r>
        <w:rPr>
          <w:b w:val="0"/>
          <w:i w:val="0"/>
        </w:rPr>
        <w:t>[  ]  Database unavailable  (TC-18)</w:t>
      </w:r>
    </w:p>
    <w:p>
      <w:pPr>
        <w:spacing w:after="20"/>
      </w:pPr>
      <w:r>
        <w:rPr>
          <w:b w:val="0"/>
          <w:i w:val="0"/>
        </w:rPr>
        <w:t>[  ]  Close and reopen the application  (TC-19)</w:t>
      </w:r>
    </w:p>
    <w:p>
      <w:pPr>
        <w:spacing w:after="20"/>
      </w:pPr>
      <w:r>
        <w:rPr>
          <w:b w:val="0"/>
          <w:i w:val="0"/>
        </w:rPr>
        <w:t>[  ]  Role or permission restrictions  (TC-16)</w:t>
      </w:r>
    </w:p>
    <w:p>
      <w:pPr>
        <w:spacing w:after="20"/>
      </w:pPr>
      <w:r>
        <w:rPr>
          <w:b w:val="0"/>
          <w:i w:val="0"/>
        </w:rPr>
        <w:t>[  ]  Swing navigation, labels, messages and table display  (TC-01 to 19)</w:t>
      </w:r>
    </w:p>
    <w:p>
      <w:pPr>
        <w:pStyle w:val="Heading1"/>
      </w:pPr>
      <w:r>
        <w:t>8 Test data preparation</w:t>
      </w:r>
    </w:p>
    <w:tbl>
      <w:tblPr>
        <w:tblStyle w:val="TableGrid"/>
        <w:tblW w:type="dxa" w:w="9504"/>
        <w:jc w:val="center"/>
        <w:tblLayout w:type="fixed"/>
        <w:tblLook w:firstColumn="1" w:firstRow="1" w:lastColumn="0" w:lastRow="0" w:noHBand="0" w:noVBand="1" w:val="04A0"/>
      </w:tblPr>
      <w:tblGrid>
        <w:gridCol w:w="2016"/>
        <w:gridCol w:w="5328"/>
        <w:gridCol w:w="2160"/>
      </w:tblGrid>
      <w:tr>
        <w:tc>
          <w:tcPr>
            <w:tcW w:type="dxa" w:w="2016"/>
            <w:shd w:val="clear" w:color="auto" w:fill="0B1F33"/>
          </w:tcPr>
          <w:p>
            <w:r/>
            <w:r>
              <w:rPr>
                <w:b/>
                <w:color w:val="FFFFFF"/>
                <w:sz w:val="17"/>
              </w:rPr>
              <w:t>Data set</w:t>
            </w:r>
          </w:p>
        </w:tc>
        <w:tc>
          <w:tcPr>
            <w:tcW w:type="dxa" w:w="5328"/>
            <w:shd w:val="clear" w:color="auto" w:fill="0B1F33"/>
          </w:tcPr>
          <w:p>
            <w:r/>
            <w:r>
              <w:rPr>
                <w:b/>
                <w:color w:val="FFFFFF"/>
                <w:sz w:val="17"/>
              </w:rPr>
              <w:t>Values / records prepared</w:t>
            </w:r>
          </w:p>
        </w:tc>
        <w:tc>
          <w:tcPr>
            <w:tcW w:type="dxa" w:w="2160"/>
            <w:shd w:val="clear" w:color="auto" w:fill="0B1F33"/>
          </w:tcPr>
          <w:p>
            <w:r/>
            <w:r>
              <w:rPr>
                <w:b/>
                <w:color w:val="FFFFFF"/>
                <w:sz w:val="17"/>
              </w:rPr>
              <w:t>Purpose</w:t>
            </w:r>
          </w:p>
        </w:tc>
      </w:tr>
      <w:tr>
        <w:tc>
          <w:tcPr>
            <w:tcW w:type="dxa" w:w="2016"/>
          </w:tcPr>
          <w:p>
            <w:r/>
            <w:r>
              <w:rPr>
                <w:sz w:val="17"/>
              </w:rPr>
              <w:t>Valid data</w:t>
            </w:r>
          </w:p>
        </w:tc>
        <w:tc>
          <w:tcPr>
            <w:tcW w:type="dxa" w:w="5328"/>
          </w:tcPr>
          <w:p>
            <w:r/>
            <w:r>
              <w:rPr>
                <w:sz w:val="17"/>
              </w:rPr>
              <w:t>Student 24TS001; room T-201 (4 x 5); exam Test Exam, 2026-11-20</w:t>
            </w:r>
          </w:p>
        </w:tc>
        <w:tc>
          <w:tcPr>
            <w:tcW w:type="dxa" w:w="2160"/>
          </w:tcPr>
          <w:p>
            <w:r/>
            <w:r>
              <w:rPr>
                <w:sz w:val="17"/>
              </w:rPr>
              <w:t>Normal operation</w:t>
            </w:r>
          </w:p>
        </w:tc>
      </w:tr>
      <w:tr>
        <w:tc>
          <w:tcPr>
            <w:tcW w:type="dxa" w:w="2016"/>
          </w:tcPr>
          <w:p>
            <w:r/>
            <w:r>
              <w:rPr>
                <w:sz w:val="17"/>
              </w:rPr>
              <w:t>Invalid data</w:t>
            </w:r>
          </w:p>
        </w:tc>
        <w:tc>
          <w:tcPr>
            <w:tcW w:type="dxa" w:w="5328"/>
          </w:tcPr>
          <w:p>
            <w:r/>
            <w:r>
              <w:rPr>
                <w:sz w:val="17"/>
              </w:rPr>
              <w:t>Rows 0; date 20-11-2026; empty student name</w:t>
            </w:r>
          </w:p>
        </w:tc>
        <w:tc>
          <w:tcPr>
            <w:tcW w:type="dxa" w:w="2160"/>
          </w:tcPr>
          <w:p>
            <w:r/>
            <w:r>
              <w:rPr>
                <w:sz w:val="17"/>
              </w:rPr>
              <w:t>Validation</w:t>
            </w:r>
          </w:p>
        </w:tc>
      </w:tr>
      <w:tr>
        <w:tc>
          <w:tcPr>
            <w:tcW w:type="dxa" w:w="2016"/>
          </w:tcPr>
          <w:p>
            <w:r/>
            <w:r>
              <w:rPr>
                <w:sz w:val="17"/>
              </w:rPr>
              <w:t>Boundary data</w:t>
            </w:r>
          </w:p>
        </w:tc>
        <w:tc>
          <w:tcPr>
            <w:tcW w:type="dxa" w:w="5328"/>
          </w:tcPr>
          <w:p>
            <w:r/>
            <w:r>
              <w:rPr>
                <w:sz w:val="17"/>
              </w:rPr>
              <w:t>Rows = 0 (minimum is 1); capacity 30 for 143 students</w:t>
            </w:r>
          </w:p>
        </w:tc>
        <w:tc>
          <w:tcPr>
            <w:tcW w:type="dxa" w:w="2160"/>
          </w:tcPr>
          <w:p>
            <w:r/>
            <w:r>
              <w:rPr>
                <w:sz w:val="17"/>
              </w:rPr>
              <w:t>Minimum / maximum rules</w:t>
            </w:r>
          </w:p>
        </w:tc>
      </w:tr>
      <w:tr>
        <w:tc>
          <w:tcPr>
            <w:tcW w:type="dxa" w:w="2016"/>
          </w:tcPr>
          <w:p>
            <w:r/>
            <w:r>
              <w:rPr>
                <w:sz w:val="17"/>
              </w:rPr>
              <w:t>Duplicate data</w:t>
            </w:r>
          </w:p>
        </w:tc>
        <w:tc>
          <w:tcPr>
            <w:tcW w:type="dxa" w:w="5328"/>
          </w:tcPr>
          <w:p>
            <w:r/>
            <w:r>
              <w:rPr>
                <w:sz w:val="17"/>
              </w:rPr>
              <w:t>Register number 24TS001 added twice</w:t>
            </w:r>
          </w:p>
        </w:tc>
        <w:tc>
          <w:tcPr>
            <w:tcW w:type="dxa" w:w="2160"/>
          </w:tcPr>
          <w:p>
            <w:r/>
            <w:r>
              <w:rPr>
                <w:sz w:val="17"/>
              </w:rPr>
              <w:t>Constraint handling</w:t>
            </w:r>
          </w:p>
        </w:tc>
      </w:tr>
      <w:tr>
        <w:tc>
          <w:tcPr>
            <w:tcW w:type="dxa" w:w="2016"/>
          </w:tcPr>
          <w:p>
            <w:r/>
            <w:r>
              <w:rPr>
                <w:sz w:val="17"/>
              </w:rPr>
              <w:t>Initial database state</w:t>
            </w:r>
          </w:p>
        </w:tc>
        <w:tc>
          <w:tcPr>
            <w:tcW w:type="dxa" w:w="5328"/>
          </w:tcPr>
          <w:p>
            <w:r/>
            <w:r>
              <w:rPr>
                <w:sz w:val="17"/>
              </w:rPr>
              <w:t>database/schema.sql freshly loaded: 143 CSE/S3 students, rooms 101 to 110, exam Internal Examination - S3</w:t>
            </w:r>
          </w:p>
        </w:tc>
        <w:tc>
          <w:tcPr>
            <w:tcW w:type="dxa" w:w="2160"/>
          </w:tcPr>
          <w:p>
            <w:r/>
            <w:r>
              <w:rPr>
                <w:sz w:val="17"/>
              </w:rPr>
              <w:t>Known starting point</w:t>
            </w:r>
          </w:p>
        </w:tc>
      </w:tr>
    </w:tbl>
    <w:p>
      <w:pPr>
        <w:spacing w:after="40"/>
      </w:pPr>
    </w:p>
    <w:p>
      <w:pPr>
        <w:pStyle w:val="Heading1"/>
      </w:pPr>
      <w:r>
        <w:t>9 Manual test-case register</w:t>
      </w:r>
    </w:p>
    <w:tbl>
      <w:tblPr>
        <w:tblStyle w:val="TableGrid"/>
        <w:tblW w:type="dxa" w:w="9504"/>
        <w:jc w:val="center"/>
        <w:tblLayout w:type="fixed"/>
        <w:tblLook w:firstColumn="1" w:firstRow="1" w:lastColumn="0" w:lastRow="0" w:noHBand="0" w:noVBand="1" w:val="04A0"/>
      </w:tblPr>
      <w:tblGrid>
        <w:gridCol w:w="720"/>
        <w:gridCol w:w="720"/>
        <w:gridCol w:w="3456"/>
        <w:gridCol w:w="1296"/>
        <w:gridCol w:w="1008"/>
        <w:gridCol w:w="720"/>
        <w:gridCol w:w="792"/>
        <w:gridCol w:w="792"/>
      </w:tblGrid>
      <w:tr>
        <w:tc>
          <w:tcPr>
            <w:tcW w:type="dxa" w:w="720"/>
            <w:shd w:val="clear" w:color="auto" w:fill="0B1F33"/>
          </w:tcPr>
          <w:p>
            <w:r/>
            <w:r>
              <w:rPr>
                <w:b/>
                <w:color w:val="FFFFFF"/>
                <w:sz w:val="15"/>
              </w:rPr>
              <w:t>TC ID</w:t>
            </w:r>
          </w:p>
        </w:tc>
        <w:tc>
          <w:tcPr>
            <w:tcW w:type="dxa" w:w="720"/>
            <w:shd w:val="clear" w:color="auto" w:fill="0B1F33"/>
          </w:tcPr>
          <w:p>
            <w:r/>
            <w:r>
              <w:rPr>
                <w:b/>
                <w:color w:val="FFFFFF"/>
                <w:sz w:val="15"/>
              </w:rPr>
              <w:t>Req. ID</w:t>
            </w:r>
          </w:p>
        </w:tc>
        <w:tc>
          <w:tcPr>
            <w:tcW w:type="dxa" w:w="3456"/>
            <w:shd w:val="clear" w:color="auto" w:fill="0B1F33"/>
          </w:tcPr>
          <w:p>
            <w:r/>
            <w:r>
              <w:rPr>
                <w:b/>
                <w:color w:val="FFFFFF"/>
                <w:sz w:val="15"/>
              </w:rPr>
              <w:t>Test title</w:t>
            </w:r>
          </w:p>
        </w:tc>
        <w:tc>
          <w:tcPr>
            <w:tcW w:type="dxa" w:w="1296"/>
            <w:shd w:val="clear" w:color="auto" w:fill="0B1F33"/>
          </w:tcPr>
          <w:p>
            <w:r/>
            <w:r>
              <w:rPr>
                <w:b/>
                <w:color w:val="FFFFFF"/>
                <w:sz w:val="15"/>
              </w:rPr>
              <w:t>Type</w:t>
            </w:r>
          </w:p>
        </w:tc>
        <w:tc>
          <w:tcPr>
            <w:tcW w:type="dxa" w:w="1008"/>
            <w:shd w:val="clear" w:color="auto" w:fill="0B1F33"/>
          </w:tcPr>
          <w:p>
            <w:r/>
            <w:r>
              <w:rPr>
                <w:b/>
                <w:color w:val="FFFFFF"/>
                <w:sz w:val="15"/>
              </w:rPr>
              <w:t>Tester</w:t>
            </w:r>
          </w:p>
        </w:tc>
        <w:tc>
          <w:tcPr>
            <w:tcW w:type="dxa" w:w="720"/>
            <w:shd w:val="clear" w:color="auto" w:fill="0B1F33"/>
          </w:tcPr>
          <w:p>
            <w:r/>
            <w:r>
              <w:rPr>
                <w:b/>
                <w:color w:val="FFFFFF"/>
                <w:sz w:val="15"/>
              </w:rPr>
              <w:t>Date</w:t>
            </w:r>
          </w:p>
        </w:tc>
        <w:tc>
          <w:tcPr>
            <w:tcW w:type="dxa" w:w="792"/>
            <w:shd w:val="clear" w:color="auto" w:fill="0B1F33"/>
          </w:tcPr>
          <w:p>
            <w:r/>
            <w:r>
              <w:rPr>
                <w:b/>
                <w:color w:val="FFFFFF"/>
                <w:sz w:val="15"/>
              </w:rPr>
              <w:t>Status</w:t>
            </w:r>
          </w:p>
        </w:tc>
        <w:tc>
          <w:tcPr>
            <w:tcW w:type="dxa" w:w="792"/>
            <w:shd w:val="clear" w:color="auto" w:fill="0B1F33"/>
          </w:tcPr>
          <w:p>
            <w:r/>
            <w:r>
              <w:rPr>
                <w:b/>
                <w:color w:val="FFFFFF"/>
                <w:sz w:val="15"/>
              </w:rPr>
              <w:t>Evidence</w:t>
            </w:r>
          </w:p>
        </w:tc>
      </w:tr>
      <w:tr>
        <w:tc>
          <w:tcPr>
            <w:tcW w:type="dxa" w:w="720"/>
          </w:tcPr>
          <w:p>
            <w:r/>
            <w:r>
              <w:rPr>
                <w:sz w:val="15"/>
              </w:rPr>
              <w:t>TC-01</w:t>
            </w:r>
          </w:p>
        </w:tc>
        <w:tc>
          <w:tcPr>
            <w:tcW w:type="dxa" w:w="720"/>
          </w:tcPr>
          <w:p>
            <w:r/>
            <w:r>
              <w:rPr>
                <w:sz w:val="15"/>
              </w:rPr>
              <w:t>FR-01</w:t>
            </w:r>
          </w:p>
        </w:tc>
        <w:tc>
          <w:tcPr>
            <w:tcW w:type="dxa" w:w="3456"/>
          </w:tcPr>
          <w:p>
            <w:r/>
            <w:r>
              <w:rPr>
                <w:sz w:val="15"/>
              </w:rPr>
              <w:t>Log in with valid administrator credentials</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EV-01</w:t>
            </w:r>
          </w:p>
        </w:tc>
      </w:tr>
      <w:tr>
        <w:tc>
          <w:tcPr>
            <w:tcW w:type="dxa" w:w="720"/>
          </w:tcPr>
          <w:p>
            <w:r/>
            <w:r>
              <w:rPr>
                <w:sz w:val="15"/>
              </w:rPr>
              <w:t>TC-02</w:t>
            </w:r>
          </w:p>
        </w:tc>
        <w:tc>
          <w:tcPr>
            <w:tcW w:type="dxa" w:w="720"/>
          </w:tcPr>
          <w:p>
            <w:r/>
            <w:r>
              <w:rPr>
                <w:sz w:val="15"/>
              </w:rPr>
              <w:t>FR-01</w:t>
            </w:r>
          </w:p>
        </w:tc>
        <w:tc>
          <w:tcPr>
            <w:tcW w:type="dxa" w:w="3456"/>
          </w:tcPr>
          <w:p>
            <w:r/>
            <w:r>
              <w:rPr>
                <w:sz w:val="15"/>
              </w:rPr>
              <w:t>Reject a wrong password</w:t>
            </w:r>
          </w:p>
        </w:tc>
        <w:tc>
          <w:tcPr>
            <w:tcW w:type="dxa" w:w="1296"/>
          </w:tcPr>
          <w:p>
            <w:r/>
            <w:r>
              <w:rPr>
                <w:sz w:val="15"/>
              </w:rPr>
              <w:t>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EV-02</w:t>
            </w:r>
          </w:p>
        </w:tc>
      </w:tr>
      <w:tr>
        <w:tc>
          <w:tcPr>
            <w:tcW w:type="dxa" w:w="720"/>
          </w:tcPr>
          <w:p>
            <w:r/>
            <w:r>
              <w:rPr>
                <w:sz w:val="15"/>
              </w:rPr>
              <w:t>TC-03</w:t>
            </w:r>
          </w:p>
        </w:tc>
        <w:tc>
          <w:tcPr>
            <w:tcW w:type="dxa" w:w="720"/>
          </w:tcPr>
          <w:p>
            <w:r/>
            <w:r>
              <w:rPr>
                <w:sz w:val="15"/>
              </w:rPr>
              <w:t>FR-02</w:t>
            </w:r>
          </w:p>
        </w:tc>
        <w:tc>
          <w:tcPr>
            <w:tcW w:type="dxa" w:w="3456"/>
          </w:tcPr>
          <w:p>
            <w:r/>
            <w:r>
              <w:rPr>
                <w:sz w:val="15"/>
              </w:rPr>
              <w:t>Add a room; capacity is calculated</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EV-03</w:t>
            </w:r>
          </w:p>
        </w:tc>
      </w:tr>
      <w:tr>
        <w:tc>
          <w:tcPr>
            <w:tcW w:type="dxa" w:w="720"/>
          </w:tcPr>
          <w:p>
            <w:r/>
            <w:r>
              <w:rPr>
                <w:sz w:val="15"/>
              </w:rPr>
              <w:t>TC-04</w:t>
            </w:r>
          </w:p>
        </w:tc>
        <w:tc>
          <w:tcPr>
            <w:tcW w:type="dxa" w:w="720"/>
          </w:tcPr>
          <w:p>
            <w:r/>
            <w:r>
              <w:rPr>
                <w:sz w:val="15"/>
              </w:rPr>
              <w:t>FR-02</w:t>
            </w:r>
          </w:p>
        </w:tc>
        <w:tc>
          <w:tcPr>
            <w:tcW w:type="dxa" w:w="3456"/>
          </w:tcPr>
          <w:p>
            <w:r/>
            <w:r>
              <w:rPr>
                <w:sz w:val="15"/>
              </w:rPr>
              <w:t>Reject zero or negative rows</w:t>
            </w:r>
          </w:p>
        </w:tc>
        <w:tc>
          <w:tcPr>
            <w:tcW w:type="dxa" w:w="1296"/>
          </w:tcPr>
          <w:p>
            <w:r/>
            <w:r>
              <w:rPr>
                <w:sz w:val="15"/>
              </w:rPr>
              <w:t>Boundary</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EV-04</w:t>
            </w:r>
          </w:p>
        </w:tc>
      </w:tr>
      <w:tr>
        <w:tc>
          <w:tcPr>
            <w:tcW w:type="dxa" w:w="720"/>
          </w:tcPr>
          <w:p>
            <w:r/>
            <w:r>
              <w:rPr>
                <w:sz w:val="15"/>
              </w:rPr>
              <w:t>TC-05</w:t>
            </w:r>
          </w:p>
        </w:tc>
        <w:tc>
          <w:tcPr>
            <w:tcW w:type="dxa" w:w="720"/>
          </w:tcPr>
          <w:p>
            <w:r/>
            <w:r>
              <w:rPr>
                <w:sz w:val="15"/>
              </w:rPr>
              <w:t>FR-03</w:t>
            </w:r>
          </w:p>
        </w:tc>
        <w:tc>
          <w:tcPr>
            <w:tcW w:type="dxa" w:w="3456"/>
          </w:tcPr>
          <w:p>
            <w:r/>
            <w:r>
              <w:rPr>
                <w:sz w:val="15"/>
              </w:rPr>
              <w:t>Add a student with valid data</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EV-05</w:t>
            </w:r>
          </w:p>
        </w:tc>
      </w:tr>
      <w:tr>
        <w:tc>
          <w:tcPr>
            <w:tcW w:type="dxa" w:w="720"/>
          </w:tcPr>
          <w:p>
            <w:r/>
            <w:r>
              <w:rPr>
                <w:sz w:val="15"/>
              </w:rPr>
              <w:t>TC-06</w:t>
            </w:r>
          </w:p>
        </w:tc>
        <w:tc>
          <w:tcPr>
            <w:tcW w:type="dxa" w:w="720"/>
          </w:tcPr>
          <w:p>
            <w:r/>
            <w:r>
              <w:rPr>
                <w:sz w:val="15"/>
              </w:rPr>
              <w:t>FR-03</w:t>
            </w:r>
          </w:p>
        </w:tc>
        <w:tc>
          <w:tcPr>
            <w:tcW w:type="dxa" w:w="3456"/>
          </w:tcPr>
          <w:p>
            <w:r/>
            <w:r>
              <w:rPr>
                <w:sz w:val="15"/>
              </w:rPr>
              <w:t>Reject empty name and duplicate register number</w:t>
            </w:r>
          </w:p>
        </w:tc>
        <w:tc>
          <w:tcPr>
            <w:tcW w:type="dxa" w:w="1296"/>
          </w:tcPr>
          <w:p>
            <w:r/>
            <w:r>
              <w:rPr>
                <w:sz w:val="15"/>
              </w:rPr>
              <w:t>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EV-06</w:t>
            </w:r>
          </w:p>
        </w:tc>
      </w:tr>
      <w:tr>
        <w:tc>
          <w:tcPr>
            <w:tcW w:type="dxa" w:w="720"/>
          </w:tcPr>
          <w:p>
            <w:r/>
            <w:r>
              <w:rPr>
                <w:sz w:val="15"/>
              </w:rPr>
              <w:t>TC-07</w:t>
            </w:r>
          </w:p>
        </w:tc>
        <w:tc>
          <w:tcPr>
            <w:tcW w:type="dxa" w:w="720"/>
          </w:tcPr>
          <w:p>
            <w:r/>
            <w:r>
              <w:rPr>
                <w:sz w:val="15"/>
              </w:rPr>
              <w:t>FR-04</w:t>
            </w:r>
          </w:p>
        </w:tc>
        <w:tc>
          <w:tcPr>
            <w:tcW w:type="dxa" w:w="3456"/>
          </w:tcPr>
          <w:p>
            <w:r/>
            <w:r>
              <w:rPr>
                <w:sz w:val="15"/>
              </w:rPr>
              <w:t>Create an exam; reject a wrongly formatted date</w:t>
            </w:r>
          </w:p>
        </w:tc>
        <w:tc>
          <w:tcPr>
            <w:tcW w:type="dxa" w:w="1296"/>
          </w:tcPr>
          <w:p>
            <w:r/>
            <w:r>
              <w:rPr>
                <w:sz w:val="15"/>
              </w:rPr>
              <w:t>Positive / 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EV-07</w:t>
            </w:r>
          </w:p>
        </w:tc>
      </w:tr>
      <w:tr>
        <w:tc>
          <w:tcPr>
            <w:tcW w:type="dxa" w:w="720"/>
          </w:tcPr>
          <w:p>
            <w:r/>
            <w:r>
              <w:rPr>
                <w:sz w:val="15"/>
              </w:rPr>
              <w:t>TC-08</w:t>
            </w:r>
          </w:p>
        </w:tc>
        <w:tc>
          <w:tcPr>
            <w:tcW w:type="dxa" w:w="720"/>
          </w:tcPr>
          <w:p>
            <w:r/>
            <w:r>
              <w:rPr>
                <w:sz w:val="15"/>
              </w:rPr>
              <w:t>FR-05</w:t>
            </w:r>
          </w:p>
        </w:tc>
        <w:tc>
          <w:tcPr>
            <w:tcW w:type="dxa" w:w="3456"/>
          </w:tcPr>
          <w:p>
            <w:r/>
            <w:r>
              <w:rPr>
                <w:sz w:val="15"/>
              </w:rPr>
              <w:t>Generate seating with Department Mixing (automatic rooms)</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EV-08</w:t>
            </w:r>
          </w:p>
        </w:tc>
      </w:tr>
      <w:tr>
        <w:tc>
          <w:tcPr>
            <w:tcW w:type="dxa" w:w="720"/>
          </w:tcPr>
          <w:p>
            <w:r/>
            <w:r>
              <w:rPr>
                <w:sz w:val="15"/>
              </w:rPr>
              <w:t>TC-09</w:t>
            </w:r>
          </w:p>
        </w:tc>
        <w:tc>
          <w:tcPr>
            <w:tcW w:type="dxa" w:w="720"/>
          </w:tcPr>
          <w:p>
            <w:r/>
            <w:r>
              <w:rPr>
                <w:sz w:val="15"/>
              </w:rPr>
              <w:t>FR-05</w:t>
            </w:r>
          </w:p>
        </w:tc>
        <w:tc>
          <w:tcPr>
            <w:tcW w:type="dxa" w:w="3456"/>
          </w:tcPr>
          <w:p>
            <w:r/>
            <w:r>
              <w:rPr>
                <w:sz w:val="15"/>
              </w:rPr>
              <w:t>No double-booked seat and every student seated once</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EV-09</w:t>
            </w:r>
          </w:p>
        </w:tc>
      </w:tr>
      <w:tr>
        <w:tc>
          <w:tcPr>
            <w:tcW w:type="dxa" w:w="720"/>
          </w:tcPr>
          <w:p>
            <w:r/>
            <w:r>
              <w:rPr>
                <w:sz w:val="15"/>
              </w:rPr>
              <w:t>TC-10</w:t>
            </w:r>
          </w:p>
        </w:tc>
        <w:tc>
          <w:tcPr>
            <w:tcW w:type="dxa" w:w="720"/>
          </w:tcPr>
          <w:p>
            <w:r/>
            <w:r>
              <w:rPr>
                <w:sz w:val="15"/>
              </w:rPr>
              <w:t>FR-05</w:t>
            </w:r>
          </w:p>
        </w:tc>
        <w:tc>
          <w:tcPr>
            <w:tcW w:type="dxa" w:w="3456"/>
          </w:tcPr>
          <w:p>
            <w:r/>
            <w:r>
              <w:rPr>
                <w:sz w:val="15"/>
              </w:rPr>
              <w:t>Insufficient manual capacity and regenerate confirmation</w:t>
            </w:r>
          </w:p>
        </w:tc>
        <w:tc>
          <w:tcPr>
            <w:tcW w:type="dxa" w:w="1296"/>
          </w:tcPr>
          <w:p>
            <w:r/>
            <w:r>
              <w:rPr>
                <w:sz w:val="15"/>
              </w:rPr>
              <w:t>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EV-10</w:t>
            </w:r>
          </w:p>
        </w:tc>
      </w:tr>
      <w:tr>
        <w:tc>
          <w:tcPr>
            <w:tcW w:type="dxa" w:w="720"/>
          </w:tcPr>
          <w:p>
            <w:r/>
            <w:r>
              <w:rPr>
                <w:sz w:val="15"/>
              </w:rPr>
              <w:t>TC-11</w:t>
            </w:r>
          </w:p>
        </w:tc>
        <w:tc>
          <w:tcPr>
            <w:tcW w:type="dxa" w:w="720"/>
          </w:tcPr>
          <w:p>
            <w:r/>
            <w:r>
              <w:rPr>
                <w:sz w:val="15"/>
              </w:rPr>
              <w:t>FR-06</w:t>
            </w:r>
          </w:p>
        </w:tc>
        <w:tc>
          <w:tcPr>
            <w:tcW w:type="dxa" w:w="3456"/>
          </w:tcPr>
          <w:p>
            <w:r/>
            <w:r>
              <w:rPr>
                <w:sz w:val="15"/>
              </w:rPr>
              <w:t>View the room chart</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EV-11</w:t>
            </w:r>
          </w:p>
        </w:tc>
      </w:tr>
      <w:tr>
        <w:tc>
          <w:tcPr>
            <w:tcW w:type="dxa" w:w="720"/>
          </w:tcPr>
          <w:p>
            <w:r/>
            <w:r>
              <w:rPr>
                <w:sz w:val="15"/>
              </w:rPr>
              <w:t>TC-12</w:t>
            </w:r>
          </w:p>
        </w:tc>
        <w:tc>
          <w:tcPr>
            <w:tcW w:type="dxa" w:w="720"/>
          </w:tcPr>
          <w:p>
            <w:r/>
            <w:r>
              <w:rPr>
                <w:sz w:val="15"/>
              </w:rPr>
              <w:t>FR-07</w:t>
            </w:r>
          </w:p>
        </w:tc>
        <w:tc>
          <w:tcPr>
            <w:tcW w:type="dxa" w:w="3456"/>
          </w:tcPr>
          <w:p>
            <w:r/>
            <w:r>
              <w:rPr>
                <w:sz w:val="15"/>
              </w:rPr>
              <w:t>Search a seat by register number</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EV-12</w:t>
            </w:r>
          </w:p>
        </w:tc>
      </w:tr>
      <w:tr>
        <w:tc>
          <w:tcPr>
            <w:tcW w:type="dxa" w:w="720"/>
          </w:tcPr>
          <w:p>
            <w:r/>
            <w:r>
              <w:rPr>
                <w:sz w:val="15"/>
              </w:rPr>
              <w:t>TC-13</w:t>
            </w:r>
          </w:p>
        </w:tc>
        <w:tc>
          <w:tcPr>
            <w:tcW w:type="dxa" w:w="720"/>
          </w:tcPr>
          <w:p>
            <w:r/>
            <w:r>
              <w:rPr>
                <w:sz w:val="15"/>
              </w:rPr>
              <w:t>FR-07</w:t>
            </w:r>
          </w:p>
        </w:tc>
        <w:tc>
          <w:tcPr>
            <w:tcW w:type="dxa" w:w="3456"/>
          </w:tcPr>
          <w:p>
            <w:r/>
            <w:r>
              <w:rPr>
                <w:sz w:val="15"/>
              </w:rPr>
              <w:t>Search with no match and with empty input</w:t>
            </w:r>
          </w:p>
        </w:tc>
        <w:tc>
          <w:tcPr>
            <w:tcW w:type="dxa" w:w="1296"/>
          </w:tcPr>
          <w:p>
            <w:r/>
            <w:r>
              <w:rPr>
                <w:sz w:val="15"/>
              </w:rPr>
              <w:t>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EV-13</w:t>
            </w:r>
          </w:p>
        </w:tc>
      </w:tr>
      <w:tr>
        <w:tc>
          <w:tcPr>
            <w:tcW w:type="dxa" w:w="720"/>
          </w:tcPr>
          <w:p>
            <w:r/>
            <w:r>
              <w:rPr>
                <w:sz w:val="15"/>
              </w:rPr>
              <w:t>TC-14</w:t>
            </w:r>
          </w:p>
        </w:tc>
        <w:tc>
          <w:tcPr>
            <w:tcW w:type="dxa" w:w="720"/>
          </w:tcPr>
          <w:p>
            <w:r/>
            <w:r>
              <w:rPr>
                <w:sz w:val="15"/>
              </w:rPr>
              <w:t>FR-08</w:t>
            </w:r>
          </w:p>
        </w:tc>
        <w:tc>
          <w:tcPr>
            <w:tcW w:type="dxa" w:w="3456"/>
          </w:tcPr>
          <w:p>
            <w:r/>
            <w:r>
              <w:rPr>
                <w:sz w:val="15"/>
              </w:rPr>
              <w:t>Show and print the attendance sheet</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EV-14</w:t>
            </w:r>
          </w:p>
        </w:tc>
      </w:tr>
      <w:tr>
        <w:tc>
          <w:tcPr>
            <w:tcW w:type="dxa" w:w="720"/>
          </w:tcPr>
          <w:p>
            <w:r/>
            <w:r>
              <w:rPr>
                <w:sz w:val="15"/>
              </w:rPr>
              <w:t>TC-15</w:t>
            </w:r>
          </w:p>
        </w:tc>
        <w:tc>
          <w:tcPr>
            <w:tcW w:type="dxa" w:w="720"/>
          </w:tcPr>
          <w:p>
            <w:r/>
            <w:r>
              <w:rPr>
                <w:sz w:val="15"/>
              </w:rPr>
              <w:t>FR-08</w:t>
            </w:r>
          </w:p>
        </w:tc>
        <w:tc>
          <w:tcPr>
            <w:tcW w:type="dxa" w:w="3456"/>
          </w:tcPr>
          <w:p>
            <w:r/>
            <w:r>
              <w:rPr>
                <w:sz w:val="15"/>
              </w:rPr>
              <w:t>Reports filter and text export</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EV-15</w:t>
            </w:r>
          </w:p>
        </w:tc>
      </w:tr>
      <w:tr>
        <w:tc>
          <w:tcPr>
            <w:tcW w:type="dxa" w:w="720"/>
          </w:tcPr>
          <w:p>
            <w:r/>
            <w:r>
              <w:rPr>
                <w:sz w:val="15"/>
              </w:rPr>
              <w:t>TC-16</w:t>
            </w:r>
          </w:p>
        </w:tc>
        <w:tc>
          <w:tcPr>
            <w:tcW w:type="dxa" w:w="720"/>
          </w:tcPr>
          <w:p>
            <w:r/>
            <w:r>
              <w:rPr>
                <w:sz w:val="15"/>
              </w:rPr>
              <w:t>FR-01</w:t>
            </w:r>
          </w:p>
        </w:tc>
        <w:tc>
          <w:tcPr>
            <w:tcW w:type="dxa" w:w="3456"/>
          </w:tcPr>
          <w:p>
            <w:r/>
            <w:r>
              <w:rPr>
                <w:sz w:val="15"/>
              </w:rPr>
              <w:t>Teacher role cannot change master data</w:t>
            </w:r>
          </w:p>
        </w:tc>
        <w:tc>
          <w:tcPr>
            <w:tcW w:type="dxa" w:w="1296"/>
          </w:tcPr>
          <w:p>
            <w:r/>
            <w:r>
              <w:rPr>
                <w:sz w:val="15"/>
              </w:rPr>
              <w:t>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EV-16</w:t>
            </w:r>
          </w:p>
        </w:tc>
      </w:tr>
      <w:tr>
        <w:tc>
          <w:tcPr>
            <w:tcW w:type="dxa" w:w="720"/>
          </w:tcPr>
          <w:p>
            <w:r/>
            <w:r>
              <w:rPr>
                <w:sz w:val="15"/>
              </w:rPr>
              <w:t>TC-17</w:t>
            </w:r>
          </w:p>
        </w:tc>
        <w:tc>
          <w:tcPr>
            <w:tcW w:type="dxa" w:w="720"/>
          </w:tcPr>
          <w:p>
            <w:r/>
            <w:r>
              <w:rPr>
                <w:sz w:val="15"/>
              </w:rPr>
              <w:t>FR-03</w:t>
            </w:r>
          </w:p>
        </w:tc>
        <w:tc>
          <w:tcPr>
            <w:tcW w:type="dxa" w:w="3456"/>
          </w:tcPr>
          <w:p>
            <w:r/>
            <w:r>
              <w:rPr>
                <w:sz w:val="15"/>
              </w:rPr>
              <w:t>Search, update and delete with confirmation</w:t>
            </w:r>
          </w:p>
        </w:tc>
        <w:tc>
          <w:tcPr>
            <w:tcW w:type="dxa" w:w="1296"/>
          </w:tcPr>
          <w:p>
            <w:r/>
            <w:r>
              <w:rPr>
                <w:sz w:val="15"/>
              </w:rPr>
              <w:t>Positive / 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EV-17</w:t>
            </w:r>
          </w:p>
        </w:tc>
      </w:tr>
      <w:tr>
        <w:tc>
          <w:tcPr>
            <w:tcW w:type="dxa" w:w="720"/>
          </w:tcPr>
          <w:p>
            <w:r/>
            <w:r>
              <w:rPr>
                <w:sz w:val="15"/>
              </w:rPr>
              <w:t>TC-18</w:t>
            </w:r>
          </w:p>
        </w:tc>
        <w:tc>
          <w:tcPr>
            <w:tcW w:type="dxa" w:w="720"/>
          </w:tcPr>
          <w:p>
            <w:r/>
            <w:r>
              <w:rPr>
                <w:sz w:val="15"/>
              </w:rPr>
              <w:t>FR-01</w:t>
            </w:r>
          </w:p>
        </w:tc>
        <w:tc>
          <w:tcPr>
            <w:tcW w:type="dxa" w:w="3456"/>
          </w:tcPr>
          <w:p>
            <w:r/>
            <w:r>
              <w:rPr>
                <w:sz w:val="15"/>
              </w:rPr>
              <w:t>Database unavailable</w:t>
            </w:r>
          </w:p>
        </w:tc>
        <w:tc>
          <w:tcPr>
            <w:tcW w:type="dxa" w:w="1296"/>
          </w:tcPr>
          <w:p>
            <w:r/>
            <w:r>
              <w:rPr>
                <w:sz w:val="15"/>
              </w:rPr>
              <w:t>Negative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EV-18</w:t>
            </w:r>
          </w:p>
        </w:tc>
      </w:tr>
      <w:tr>
        <w:tc>
          <w:tcPr>
            <w:tcW w:type="dxa" w:w="720"/>
          </w:tcPr>
          <w:p>
            <w:r/>
            <w:r>
              <w:rPr>
                <w:sz w:val="15"/>
              </w:rPr>
              <w:t>TC-19</w:t>
            </w:r>
          </w:p>
        </w:tc>
        <w:tc>
          <w:tcPr>
            <w:tcW w:type="dxa" w:w="720"/>
          </w:tcPr>
          <w:p>
            <w:r/>
            <w:r>
              <w:rPr>
                <w:sz w:val="15"/>
              </w:rPr>
              <w:t>FR-05</w:t>
            </w:r>
          </w:p>
        </w:tc>
        <w:tc>
          <w:tcPr>
            <w:tcW w:type="dxa" w:w="3456"/>
          </w:tcPr>
          <w:p>
            <w:r/>
            <w:r>
              <w:rPr>
                <w:sz w:val="15"/>
              </w:rPr>
              <w:t>Data persists after closing and reopening</w:t>
            </w:r>
          </w:p>
        </w:tc>
        <w:tc>
          <w:tcPr>
            <w:tcW w:type="dxa" w:w="1296"/>
          </w:tcPr>
          <w:p>
            <w:r/>
            <w:r>
              <w:rPr>
                <w:sz w:val="15"/>
              </w:rPr>
              <w:t>Positive</w:t>
            </w:r>
          </w:p>
        </w:tc>
        <w:tc>
          <w:tcPr>
            <w:tcW w:type="dxa" w:w="1008"/>
          </w:tcPr>
          <w:p>
            <w:r/>
            <w:r>
              <w:rPr>
                <w:sz w:val="15"/>
              </w:rPr>
            </w:r>
          </w:p>
        </w:tc>
        <w:tc>
          <w:tcPr>
            <w:tcW w:type="dxa" w:w="720"/>
          </w:tcPr>
          <w:p>
            <w:r/>
            <w:r>
              <w:rPr>
                <w:sz w:val="15"/>
              </w:rPr>
            </w:r>
          </w:p>
        </w:tc>
        <w:tc>
          <w:tcPr>
            <w:tcW w:type="dxa" w:w="792"/>
          </w:tcPr>
          <w:p>
            <w:r/>
            <w:r>
              <w:rPr>
                <w:sz w:val="15"/>
              </w:rPr>
            </w:r>
          </w:p>
        </w:tc>
        <w:tc>
          <w:tcPr>
            <w:tcW w:type="dxa" w:w="792"/>
          </w:tcPr>
          <w:p>
            <w:r/>
            <w:r>
              <w:rPr>
                <w:sz w:val="15"/>
              </w:rPr>
              <w:t>EV-19</w:t>
            </w:r>
          </w:p>
        </w:tc>
      </w:tr>
    </w:tbl>
    <w:p>
      <w:pPr>
        <w:spacing w:after="40"/>
      </w:pPr>
    </w:p>
    <w:p>
      <w:pPr>
        <w:pStyle w:val="Heading1"/>
      </w:pPr>
      <w:r>
        <w:t>10 Test execution summary</w:t>
      </w:r>
    </w:p>
    <w:tbl>
      <w:tblPr>
        <w:tblStyle w:val="TableGrid"/>
        <w:tblW w:type="dxa" w:w="9504"/>
        <w:jc w:val="center"/>
        <w:tblLayout w:type="fixed"/>
        <w:tblLook w:firstColumn="1" w:firstRow="1" w:lastColumn="0" w:lastRow="0" w:noHBand="0" w:noVBand="1" w:val="04A0"/>
      </w:tblPr>
      <w:tblGrid>
        <w:gridCol w:w="3456"/>
        <w:gridCol w:w="1440"/>
        <w:gridCol w:w="4608"/>
      </w:tblGrid>
      <w:tr>
        <w:tc>
          <w:tcPr>
            <w:tcW w:type="dxa" w:w="3456"/>
            <w:shd w:val="clear" w:color="auto" w:fill="0B1F33"/>
          </w:tcPr>
          <w:p>
            <w:r/>
            <w:r>
              <w:rPr>
                <w:b/>
                <w:color w:val="FFFFFF"/>
                <w:sz w:val="18"/>
              </w:rPr>
              <w:t>Measure</w:t>
            </w:r>
          </w:p>
        </w:tc>
        <w:tc>
          <w:tcPr>
            <w:tcW w:type="dxa" w:w="1440"/>
            <w:shd w:val="clear" w:color="auto" w:fill="0B1F33"/>
          </w:tcPr>
          <w:p>
            <w:r/>
            <w:r>
              <w:rPr>
                <w:b/>
                <w:color w:val="FFFFFF"/>
                <w:sz w:val="18"/>
              </w:rPr>
              <w:t>Count</w:t>
            </w:r>
          </w:p>
        </w:tc>
        <w:tc>
          <w:tcPr>
            <w:tcW w:type="dxa" w:w="4608"/>
            <w:shd w:val="clear" w:color="auto" w:fill="0B1F33"/>
          </w:tcPr>
          <w:p>
            <w:r/>
            <w:r>
              <w:rPr>
                <w:b/>
                <w:color w:val="FFFFFF"/>
                <w:sz w:val="18"/>
              </w:rPr>
              <w:t>Notes</w:t>
            </w:r>
          </w:p>
        </w:tc>
      </w:tr>
      <w:tr>
        <w:tc>
          <w:tcPr>
            <w:tcW w:type="dxa" w:w="3456"/>
          </w:tcPr>
          <w:p>
            <w:r/>
            <w:r>
              <w:rPr>
                <w:sz w:val="18"/>
              </w:rPr>
              <w:t>Test cases planned</w:t>
            </w:r>
          </w:p>
        </w:tc>
        <w:tc>
          <w:tcPr>
            <w:tcW w:type="dxa" w:w="1440"/>
          </w:tcPr>
          <w:p>
            <w:r/>
            <w:r>
              <w:rPr>
                <w:sz w:val="18"/>
              </w:rPr>
              <w:t>19</w:t>
            </w:r>
          </w:p>
        </w:tc>
        <w:tc>
          <w:tcPr>
            <w:tcW w:type="dxa" w:w="4608"/>
          </w:tcPr>
          <w:p>
            <w:r/>
            <w:r>
              <w:rPr>
                <w:sz w:val="18"/>
              </w:rPr>
            </w:r>
          </w:p>
        </w:tc>
      </w:tr>
      <w:tr>
        <w:tc>
          <w:tcPr>
            <w:tcW w:type="dxa" w:w="3456"/>
          </w:tcPr>
          <w:p>
            <w:r/>
            <w:r>
              <w:rPr>
                <w:sz w:val="18"/>
              </w:rPr>
              <w:t>Test cases executed</w:t>
            </w:r>
          </w:p>
        </w:tc>
        <w:tc>
          <w:tcPr>
            <w:tcW w:type="dxa" w:w="1440"/>
          </w:tcPr>
          <w:p>
            <w:r/>
            <w:r>
              <w:rPr>
                <w:sz w:val="18"/>
              </w:rPr>
            </w:r>
          </w:p>
        </w:tc>
        <w:tc>
          <w:tcPr>
            <w:tcW w:type="dxa" w:w="4608"/>
          </w:tcPr>
          <w:p>
            <w:r/>
            <w:r>
              <w:rPr>
                <w:sz w:val="18"/>
              </w:rPr>
            </w:r>
          </w:p>
        </w:tc>
      </w:tr>
      <w:tr>
        <w:tc>
          <w:tcPr>
            <w:tcW w:type="dxa" w:w="3456"/>
          </w:tcPr>
          <w:p>
            <w:r/>
            <w:r>
              <w:rPr>
                <w:sz w:val="18"/>
              </w:rPr>
              <w:t>Passed</w:t>
            </w:r>
          </w:p>
        </w:tc>
        <w:tc>
          <w:tcPr>
            <w:tcW w:type="dxa" w:w="1440"/>
          </w:tcPr>
          <w:p>
            <w:r/>
            <w:r>
              <w:rPr>
                <w:sz w:val="18"/>
              </w:rPr>
            </w:r>
          </w:p>
        </w:tc>
        <w:tc>
          <w:tcPr>
            <w:tcW w:type="dxa" w:w="4608"/>
          </w:tcPr>
          <w:p>
            <w:r/>
            <w:r>
              <w:rPr>
                <w:sz w:val="18"/>
              </w:rPr>
            </w:r>
          </w:p>
        </w:tc>
      </w:tr>
      <w:tr>
        <w:tc>
          <w:tcPr>
            <w:tcW w:type="dxa" w:w="3456"/>
          </w:tcPr>
          <w:p>
            <w:r/>
            <w:r>
              <w:rPr>
                <w:sz w:val="18"/>
              </w:rPr>
              <w:t>Failed</w:t>
            </w:r>
          </w:p>
        </w:tc>
        <w:tc>
          <w:tcPr>
            <w:tcW w:type="dxa" w:w="1440"/>
          </w:tcPr>
          <w:p>
            <w:r/>
            <w:r>
              <w:rPr>
                <w:sz w:val="18"/>
              </w:rPr>
            </w:r>
          </w:p>
        </w:tc>
        <w:tc>
          <w:tcPr>
            <w:tcW w:type="dxa" w:w="4608"/>
          </w:tcPr>
          <w:p>
            <w:r/>
            <w:r>
              <w:rPr>
                <w:sz w:val="18"/>
              </w:rPr>
            </w:r>
          </w:p>
        </w:tc>
      </w:tr>
      <w:tr>
        <w:tc>
          <w:tcPr>
            <w:tcW w:type="dxa" w:w="3456"/>
          </w:tcPr>
          <w:p>
            <w:r/>
            <w:r>
              <w:rPr>
                <w:sz w:val="18"/>
              </w:rPr>
              <w:t>Blocked / not executed</w:t>
            </w:r>
          </w:p>
        </w:tc>
        <w:tc>
          <w:tcPr>
            <w:tcW w:type="dxa" w:w="1440"/>
          </w:tcPr>
          <w:p>
            <w:r/>
            <w:r>
              <w:rPr>
                <w:sz w:val="18"/>
              </w:rPr>
            </w:r>
          </w:p>
        </w:tc>
        <w:tc>
          <w:tcPr>
            <w:tcW w:type="dxa" w:w="4608"/>
          </w:tcPr>
          <w:p>
            <w:r/>
            <w:r>
              <w:rPr>
                <w:sz w:val="18"/>
              </w:rPr>
              <w:t>State the reason</w:t>
            </w:r>
          </w:p>
        </w:tc>
      </w:tr>
      <w:tr>
        <w:tc>
          <w:tcPr>
            <w:tcW w:type="dxa" w:w="3456"/>
          </w:tcPr>
          <w:p>
            <w:r/>
            <w:r>
              <w:rPr>
                <w:sz w:val="18"/>
              </w:rPr>
              <w:t>Retests completed</w:t>
            </w:r>
          </w:p>
        </w:tc>
        <w:tc>
          <w:tcPr>
            <w:tcW w:type="dxa" w:w="1440"/>
          </w:tcPr>
          <w:p>
            <w:r/>
            <w:r>
              <w:rPr>
                <w:sz w:val="18"/>
              </w:rPr>
            </w:r>
          </w:p>
        </w:tc>
        <w:tc>
          <w:tcPr>
            <w:tcW w:type="dxa" w:w="4608"/>
          </w:tcPr>
          <w:p>
            <w:r/>
            <w:r>
              <w:rPr>
                <w:sz w:val="18"/>
              </w:rPr>
            </w:r>
          </w:p>
        </w:tc>
      </w:tr>
      <w:tr>
        <w:tc>
          <w:tcPr>
            <w:tcW w:type="dxa" w:w="3456"/>
          </w:tcPr>
          <w:p>
            <w:r/>
            <w:r>
              <w:rPr>
                <w:sz w:val="18"/>
              </w:rPr>
              <w:t>Pass percentage</w:t>
            </w:r>
          </w:p>
        </w:tc>
        <w:tc>
          <w:tcPr>
            <w:tcW w:type="dxa" w:w="1440"/>
          </w:tcPr>
          <w:p>
            <w:r/>
            <w:r>
              <w:rPr>
                <w:sz w:val="18"/>
              </w:rPr>
            </w:r>
          </w:p>
        </w:tc>
        <w:tc>
          <w:tcPr>
            <w:tcW w:type="dxa" w:w="4608"/>
          </w:tcPr>
          <w:p>
            <w:r/>
            <w:r>
              <w:rPr>
                <w:sz w:val="18"/>
              </w:rPr>
              <w:t>Passed / Executed x 100</w:t>
            </w:r>
          </w:p>
        </w:tc>
      </w:tr>
    </w:tbl>
    <w:p>
      <w:pPr>
        <w:spacing w:after="40"/>
      </w:pPr>
    </w:p>
    <w:p>
      <w:r>
        <w:br w:type="page"/>
      </w:r>
    </w:p>
    <w:p>
      <w:pPr>
        <w:spacing w:after="80"/>
      </w:pPr>
      <w:r>
        <w:rPr>
          <w:b/>
          <w:i w:val="0"/>
          <w:sz w:val="28"/>
        </w:rPr>
        <w:t>Detailed Manual Test Case - TC-01</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TC-01</w:t>
            </w:r>
          </w:p>
        </w:tc>
        <w:tc>
          <w:tcPr>
            <w:tcW w:type="dxa" w:w="1728"/>
          </w:tcPr>
          <w:p>
            <w:r/>
            <w:r>
              <w:rPr>
                <w:sz w:val="17"/>
              </w:rPr>
              <w:t>Requirement ID</w:t>
            </w:r>
          </w:p>
        </w:tc>
        <w:tc>
          <w:tcPr>
            <w:tcW w:type="dxa" w:w="2160"/>
          </w:tcPr>
          <w:p>
            <w:r/>
            <w:r>
              <w:rPr>
                <w:sz w:val="17"/>
              </w:rPr>
              <w:t>FR-01</w:t>
            </w:r>
          </w:p>
        </w:tc>
      </w:tr>
      <w:tr>
        <w:tc>
          <w:tcPr>
            <w:tcW w:type="dxa" w:w="1728"/>
          </w:tcPr>
          <w:p>
            <w:r/>
            <w:r>
              <w:rPr>
                <w:sz w:val="17"/>
              </w:rPr>
              <w:t>Test title</w:t>
            </w:r>
          </w:p>
        </w:tc>
        <w:tc>
          <w:tcPr>
            <w:tcW w:type="dxa" w:w="3888"/>
          </w:tcPr>
          <w:p>
            <w:r/>
            <w:r>
              <w:rPr>
                <w:sz w:val="17"/>
              </w:rPr>
              <w:t>Log in with valid administrator credentials</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LoginFrame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MySQL is running and schema.sql is loaded.</w:t>
      </w:r>
    </w:p>
    <w:p>
      <w:pPr>
        <w:spacing w:after="20"/>
      </w:pPr>
      <w:r>
        <w:rPr>
          <w:b w:val="0"/>
          <w:i w:val="0"/>
          <w:sz w:val="18"/>
        </w:rPr>
        <w:t>2. Application is open on the login screen.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Username</w:t>
            </w:r>
          </w:p>
        </w:tc>
        <w:tc>
          <w:tcPr>
            <w:tcW w:type="dxa" w:w="4320"/>
          </w:tcPr>
          <w:p>
            <w:r/>
            <w:r>
              <w:rPr>
                <w:sz w:val="17"/>
              </w:rPr>
              <w:t>admin</w:t>
            </w:r>
          </w:p>
        </w:tc>
        <w:tc>
          <w:tcPr>
            <w:tcW w:type="dxa" w:w="2736"/>
          </w:tcPr>
          <w:p>
            <w:r/>
            <w:r>
              <w:rPr>
                <w:sz w:val="17"/>
              </w:rPr>
              <w:t>Valid seeded account</w:t>
            </w:r>
          </w:p>
        </w:tc>
      </w:tr>
      <w:tr>
        <w:tc>
          <w:tcPr>
            <w:tcW w:type="dxa" w:w="2448"/>
          </w:tcPr>
          <w:p>
            <w:r/>
            <w:r>
              <w:rPr>
                <w:sz w:val="17"/>
              </w:rPr>
              <w:t>Password</w:t>
            </w:r>
          </w:p>
        </w:tc>
        <w:tc>
          <w:tcPr>
            <w:tcW w:type="dxa" w:w="4320"/>
          </w:tcPr>
          <w:p>
            <w:r/>
            <w:r>
              <w:rPr>
                <w:sz w:val="17"/>
              </w:rPr>
              <w:t>admin123</w:t>
            </w:r>
          </w:p>
        </w:tc>
        <w:tc>
          <w:tcPr>
            <w:tcW w:type="dxa" w:w="2736"/>
          </w:tcPr>
          <w:p>
            <w:r/>
            <w:r>
              <w:rPr>
                <w:sz w:val="17"/>
              </w:rPr>
              <w:t>Valid seeded password</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Enter the username.</w:t>
            </w:r>
          </w:p>
        </w:tc>
        <w:tc>
          <w:tcPr>
            <w:tcW w:type="dxa" w:w="4032"/>
          </w:tcPr>
          <w:p>
            <w:r/>
            <w:r>
              <w:rPr>
                <w:sz w:val="17"/>
              </w:rPr>
              <w:t>Text appears in the username field.</w:t>
            </w:r>
          </w:p>
        </w:tc>
      </w:tr>
      <w:tr>
        <w:tc>
          <w:tcPr>
            <w:tcW w:type="dxa" w:w="720"/>
          </w:tcPr>
          <w:p>
            <w:r/>
            <w:r>
              <w:rPr>
                <w:sz w:val="17"/>
              </w:rPr>
              <w:t>2</w:t>
            </w:r>
          </w:p>
        </w:tc>
        <w:tc>
          <w:tcPr>
            <w:tcW w:type="dxa" w:w="4752"/>
          </w:tcPr>
          <w:p>
            <w:r/>
            <w:r>
              <w:rPr>
                <w:sz w:val="17"/>
              </w:rPr>
              <w:t>Enter the password.</w:t>
            </w:r>
          </w:p>
        </w:tc>
        <w:tc>
          <w:tcPr>
            <w:tcW w:type="dxa" w:w="4032"/>
          </w:tcPr>
          <w:p>
            <w:r/>
            <w:r>
              <w:rPr>
                <w:sz w:val="17"/>
              </w:rPr>
              <w:t>Password characters are hidden.</w:t>
            </w:r>
          </w:p>
        </w:tc>
      </w:tr>
      <w:tr>
        <w:tc>
          <w:tcPr>
            <w:tcW w:type="dxa" w:w="720"/>
          </w:tcPr>
          <w:p>
            <w:r/>
            <w:r>
              <w:rPr>
                <w:sz w:val="17"/>
              </w:rPr>
              <w:t>3</w:t>
            </w:r>
          </w:p>
        </w:tc>
        <w:tc>
          <w:tcPr>
            <w:tcW w:type="dxa" w:w="4752"/>
          </w:tcPr>
          <w:p>
            <w:r/>
            <w:r>
              <w:rPr>
                <w:sz w:val="17"/>
              </w:rPr>
              <w:t>Click the login button.</w:t>
            </w:r>
          </w:p>
        </w:tc>
        <w:tc>
          <w:tcPr>
            <w:tcW w:type="dxa" w:w="4032"/>
          </w:tcPr>
          <w:p>
            <w:r/>
            <w:r>
              <w:rPr>
                <w:sz w:val="17"/>
              </w:rPr>
              <w:t>Login window closes.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The dashboard opens for the logged-in administrator.</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EV-01</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TC-02</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TC-02</w:t>
            </w:r>
          </w:p>
        </w:tc>
        <w:tc>
          <w:tcPr>
            <w:tcW w:type="dxa" w:w="1728"/>
          </w:tcPr>
          <w:p>
            <w:r/>
            <w:r>
              <w:rPr>
                <w:sz w:val="17"/>
              </w:rPr>
              <w:t>Requirement ID</w:t>
            </w:r>
          </w:p>
        </w:tc>
        <w:tc>
          <w:tcPr>
            <w:tcW w:type="dxa" w:w="2160"/>
          </w:tcPr>
          <w:p>
            <w:r/>
            <w:r>
              <w:rPr>
                <w:sz w:val="17"/>
              </w:rPr>
              <w:t>FR-01</w:t>
            </w:r>
          </w:p>
        </w:tc>
      </w:tr>
      <w:tr>
        <w:tc>
          <w:tcPr>
            <w:tcW w:type="dxa" w:w="1728"/>
          </w:tcPr>
          <w:p>
            <w:r/>
            <w:r>
              <w:rPr>
                <w:sz w:val="17"/>
              </w:rPr>
              <w:t>Test title</w:t>
            </w:r>
          </w:p>
        </w:tc>
        <w:tc>
          <w:tcPr>
            <w:tcW w:type="dxa" w:w="3888"/>
          </w:tcPr>
          <w:p>
            <w:r/>
            <w:r>
              <w:rPr>
                <w:sz w:val="17"/>
              </w:rPr>
              <w:t>Reject a wrong password</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LoginFrame</w:t>
            </w:r>
          </w:p>
        </w:tc>
        <w:tc>
          <w:tcPr>
            <w:tcW w:type="dxa" w:w="1728"/>
          </w:tcPr>
          <w:p>
            <w:r/>
            <w:r>
              <w:rPr>
                <w:sz w:val="17"/>
              </w:rPr>
              <w:t>Test type</w:t>
            </w:r>
          </w:p>
        </w:tc>
        <w:tc>
          <w:tcPr>
            <w:tcW w:type="dxa" w:w="2160"/>
          </w:tcPr>
          <w:p>
            <w:r/>
            <w:r>
              <w:rPr>
                <w:sz w:val="17"/>
              </w:rPr>
              <w:t>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Application is open on the login screen.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Username</w:t>
            </w:r>
          </w:p>
        </w:tc>
        <w:tc>
          <w:tcPr>
            <w:tcW w:type="dxa" w:w="4320"/>
          </w:tcPr>
          <w:p>
            <w:r/>
            <w:r>
              <w:rPr>
                <w:sz w:val="17"/>
              </w:rPr>
              <w:t>admin</w:t>
            </w:r>
          </w:p>
        </w:tc>
        <w:tc>
          <w:tcPr>
            <w:tcW w:type="dxa" w:w="2736"/>
          </w:tcPr>
          <w:p>
            <w:r/>
            <w:r>
              <w:rPr>
                <w:sz w:val="17"/>
              </w:rPr>
              <w:t>Valid user</w:t>
            </w:r>
          </w:p>
        </w:tc>
      </w:tr>
      <w:tr>
        <w:tc>
          <w:tcPr>
            <w:tcW w:type="dxa" w:w="2448"/>
          </w:tcPr>
          <w:p>
            <w:r/>
            <w:r>
              <w:rPr>
                <w:sz w:val="17"/>
              </w:rPr>
              <w:t>Password</w:t>
            </w:r>
          </w:p>
        </w:tc>
        <w:tc>
          <w:tcPr>
            <w:tcW w:type="dxa" w:w="4320"/>
          </w:tcPr>
          <w:p>
            <w:r/>
            <w:r>
              <w:rPr>
                <w:sz w:val="17"/>
              </w:rPr>
              <w:t>wrong123</w:t>
            </w:r>
          </w:p>
        </w:tc>
        <w:tc>
          <w:tcPr>
            <w:tcW w:type="dxa" w:w="2736"/>
          </w:tcPr>
          <w:p>
            <w:r/>
            <w:r>
              <w:rPr>
                <w:sz w:val="17"/>
              </w:rPr>
              <w:t>Incorrect password</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Enter username admin.</w:t>
            </w:r>
          </w:p>
        </w:tc>
        <w:tc>
          <w:tcPr>
            <w:tcW w:type="dxa" w:w="4032"/>
          </w:tcPr>
          <w:p>
            <w:r/>
            <w:r>
              <w:rPr>
                <w:sz w:val="17"/>
              </w:rPr>
              <w:t>Accepted.</w:t>
            </w:r>
          </w:p>
        </w:tc>
      </w:tr>
      <w:tr>
        <w:tc>
          <w:tcPr>
            <w:tcW w:type="dxa" w:w="720"/>
          </w:tcPr>
          <w:p>
            <w:r/>
            <w:r>
              <w:rPr>
                <w:sz w:val="17"/>
              </w:rPr>
              <w:t>2</w:t>
            </w:r>
          </w:p>
        </w:tc>
        <w:tc>
          <w:tcPr>
            <w:tcW w:type="dxa" w:w="4752"/>
          </w:tcPr>
          <w:p>
            <w:r/>
            <w:r>
              <w:rPr>
                <w:sz w:val="17"/>
              </w:rPr>
              <w:t>Enter password wrong123.</w:t>
            </w:r>
          </w:p>
        </w:tc>
        <w:tc>
          <w:tcPr>
            <w:tcW w:type="dxa" w:w="4032"/>
          </w:tcPr>
          <w:p>
            <w:r/>
            <w:r>
              <w:rPr>
                <w:sz w:val="17"/>
              </w:rPr>
              <w:t>Accepted.</w:t>
            </w:r>
          </w:p>
        </w:tc>
      </w:tr>
      <w:tr>
        <w:tc>
          <w:tcPr>
            <w:tcW w:type="dxa" w:w="720"/>
          </w:tcPr>
          <w:p>
            <w:r/>
            <w:r>
              <w:rPr>
                <w:sz w:val="17"/>
              </w:rPr>
              <w:t>3</w:t>
            </w:r>
          </w:p>
        </w:tc>
        <w:tc>
          <w:tcPr>
            <w:tcW w:type="dxa" w:w="4752"/>
          </w:tcPr>
          <w:p>
            <w:r/>
            <w:r>
              <w:rPr>
                <w:sz w:val="17"/>
              </w:rPr>
              <w:t>Click the login button.</w:t>
            </w:r>
          </w:p>
        </w:tc>
        <w:tc>
          <w:tcPr>
            <w:tcW w:type="dxa" w:w="4032"/>
          </w:tcPr>
          <w:p>
            <w:r/>
            <w:r>
              <w:rPr>
                <w:sz w:val="17"/>
              </w:rPr>
              <w:t>Error dialog appears.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Dialog 'Invalid username, password, or inactive account.' is shown and the login screen stays open.</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EV-02</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TC-03</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TC-03</w:t>
            </w:r>
          </w:p>
        </w:tc>
        <w:tc>
          <w:tcPr>
            <w:tcW w:type="dxa" w:w="1728"/>
          </w:tcPr>
          <w:p>
            <w:r/>
            <w:r>
              <w:rPr>
                <w:sz w:val="17"/>
              </w:rPr>
              <w:t>Requirement ID</w:t>
            </w:r>
          </w:p>
        </w:tc>
        <w:tc>
          <w:tcPr>
            <w:tcW w:type="dxa" w:w="2160"/>
          </w:tcPr>
          <w:p>
            <w:r/>
            <w:r>
              <w:rPr>
                <w:sz w:val="17"/>
              </w:rPr>
              <w:t>FR-02</w:t>
            </w:r>
          </w:p>
        </w:tc>
      </w:tr>
      <w:tr>
        <w:tc>
          <w:tcPr>
            <w:tcW w:type="dxa" w:w="1728"/>
          </w:tcPr>
          <w:p>
            <w:r/>
            <w:r>
              <w:rPr>
                <w:sz w:val="17"/>
              </w:rPr>
              <w:t>Test title</w:t>
            </w:r>
          </w:p>
        </w:tc>
        <w:tc>
          <w:tcPr>
            <w:tcW w:type="dxa" w:w="3888"/>
          </w:tcPr>
          <w:p>
            <w:r/>
            <w:r>
              <w:rPr>
                <w:sz w:val="17"/>
              </w:rPr>
              <w:t>Add a room; capacity is calculated</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RoomFrame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Logged in as admin.</w:t>
      </w:r>
    </w:p>
    <w:p>
      <w:pPr>
        <w:spacing w:after="20"/>
      </w:pPr>
      <w:r>
        <w:rPr>
          <w:b w:val="0"/>
          <w:i w:val="0"/>
          <w:sz w:val="18"/>
        </w:rPr>
        <w:t>2. Rooms screen is open.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Room Number</w:t>
            </w:r>
          </w:p>
        </w:tc>
        <w:tc>
          <w:tcPr>
            <w:tcW w:type="dxa" w:w="4320"/>
          </w:tcPr>
          <w:p>
            <w:r/>
            <w:r>
              <w:rPr>
                <w:sz w:val="17"/>
              </w:rPr>
              <w:t>T-201</w:t>
            </w:r>
          </w:p>
        </w:tc>
        <w:tc>
          <w:tcPr>
            <w:tcW w:type="dxa" w:w="2736"/>
          </w:tcPr>
          <w:p>
            <w:r/>
            <w:r>
              <w:rPr>
                <w:sz w:val="17"/>
              </w:rPr>
              <w:t>Unused room number</w:t>
            </w:r>
          </w:p>
        </w:tc>
      </w:tr>
      <w:tr>
        <w:tc>
          <w:tcPr>
            <w:tcW w:type="dxa" w:w="2448"/>
          </w:tcPr>
          <w:p>
            <w:r/>
            <w:r>
              <w:rPr>
                <w:sz w:val="17"/>
              </w:rPr>
              <w:t>Building / Floor</w:t>
            </w:r>
          </w:p>
        </w:tc>
        <w:tc>
          <w:tcPr>
            <w:tcW w:type="dxa" w:w="4320"/>
          </w:tcPr>
          <w:p>
            <w:r/>
            <w:r>
              <w:rPr>
                <w:sz w:val="17"/>
              </w:rPr>
              <w:t>Main Block / 2</w:t>
            </w:r>
          </w:p>
        </w:tc>
        <w:tc>
          <w:tcPr>
            <w:tcW w:type="dxa" w:w="2736"/>
          </w:tcPr>
          <w:p>
            <w:r/>
            <w:r>
              <w:rPr>
                <w:sz w:val="17"/>
              </w:rPr>
              <w:t>Valid values</w:t>
            </w:r>
          </w:p>
        </w:tc>
      </w:tr>
      <w:tr>
        <w:tc>
          <w:tcPr>
            <w:tcW w:type="dxa" w:w="2448"/>
          </w:tcPr>
          <w:p>
            <w:r/>
            <w:r>
              <w:rPr>
                <w:sz w:val="17"/>
              </w:rPr>
              <w:t>Rows / Columns</w:t>
            </w:r>
          </w:p>
        </w:tc>
        <w:tc>
          <w:tcPr>
            <w:tcW w:type="dxa" w:w="4320"/>
          </w:tcPr>
          <w:p>
            <w:r/>
            <w:r>
              <w:rPr>
                <w:sz w:val="17"/>
              </w:rPr>
              <w:t>4 / 5</w:t>
            </w:r>
          </w:p>
        </w:tc>
        <w:tc>
          <w:tcPr>
            <w:tcW w:type="dxa" w:w="2736"/>
          </w:tcPr>
          <w:p>
            <w:r/>
            <w:r>
              <w:rPr>
                <w:sz w:val="17"/>
              </w:rPr>
              <w:t>Expected capacity 20</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Fill Room Number, Building and Floor.</w:t>
            </w:r>
          </w:p>
        </w:tc>
        <w:tc>
          <w:tcPr>
            <w:tcW w:type="dxa" w:w="4032"/>
          </w:tcPr>
          <w:p>
            <w:r/>
            <w:r>
              <w:rPr>
                <w:sz w:val="17"/>
              </w:rPr>
              <w:t>Fields accept the values.</w:t>
            </w:r>
          </w:p>
        </w:tc>
      </w:tr>
      <w:tr>
        <w:tc>
          <w:tcPr>
            <w:tcW w:type="dxa" w:w="720"/>
          </w:tcPr>
          <w:p>
            <w:r/>
            <w:r>
              <w:rPr>
                <w:sz w:val="17"/>
              </w:rPr>
              <w:t>2</w:t>
            </w:r>
          </w:p>
        </w:tc>
        <w:tc>
          <w:tcPr>
            <w:tcW w:type="dxa" w:w="4752"/>
          </w:tcPr>
          <w:p>
            <w:r/>
            <w:r>
              <w:rPr>
                <w:sz w:val="17"/>
              </w:rPr>
              <w:t>Enter Rows 4 and Columns 5.</w:t>
            </w:r>
          </w:p>
        </w:tc>
        <w:tc>
          <w:tcPr>
            <w:tcW w:type="dxa" w:w="4032"/>
          </w:tcPr>
          <w:p>
            <w:r/>
            <w:r>
              <w:rPr>
                <w:sz w:val="17"/>
              </w:rPr>
              <w:t>Capacity (Rows x Columns) shows 20.</w:t>
            </w:r>
          </w:p>
        </w:tc>
      </w:tr>
      <w:tr>
        <w:tc>
          <w:tcPr>
            <w:tcW w:type="dxa" w:w="720"/>
          </w:tcPr>
          <w:p>
            <w:r/>
            <w:r>
              <w:rPr>
                <w:sz w:val="17"/>
              </w:rPr>
              <w:t>3</w:t>
            </w:r>
          </w:p>
        </w:tc>
        <w:tc>
          <w:tcPr>
            <w:tcW w:type="dxa" w:w="4752"/>
          </w:tcPr>
          <w:p>
            <w:r/>
            <w:r>
              <w:rPr>
                <w:sz w:val="17"/>
              </w:rPr>
              <w:t>Click ADD ROOM.</w:t>
            </w:r>
          </w:p>
        </w:tc>
        <w:tc>
          <w:tcPr>
            <w:tcW w:type="dxa" w:w="4032"/>
          </w:tcPr>
          <w:p>
            <w:r/>
            <w:r>
              <w:rPr>
                <w:sz w:val="17"/>
              </w:rPr>
              <w:t>Room T-201 appears in the table.</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Room T-201 is saved with capacity 20 and listed in the table.</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EV-03</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TC-04</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TC-04</w:t>
            </w:r>
          </w:p>
        </w:tc>
        <w:tc>
          <w:tcPr>
            <w:tcW w:type="dxa" w:w="1728"/>
          </w:tcPr>
          <w:p>
            <w:r/>
            <w:r>
              <w:rPr>
                <w:sz w:val="17"/>
              </w:rPr>
              <w:t>Requirement ID</w:t>
            </w:r>
          </w:p>
        </w:tc>
        <w:tc>
          <w:tcPr>
            <w:tcW w:type="dxa" w:w="2160"/>
          </w:tcPr>
          <w:p>
            <w:r/>
            <w:r>
              <w:rPr>
                <w:sz w:val="17"/>
              </w:rPr>
              <w:t>FR-02</w:t>
            </w:r>
          </w:p>
        </w:tc>
      </w:tr>
      <w:tr>
        <w:tc>
          <w:tcPr>
            <w:tcW w:type="dxa" w:w="1728"/>
          </w:tcPr>
          <w:p>
            <w:r/>
            <w:r>
              <w:rPr>
                <w:sz w:val="17"/>
              </w:rPr>
              <w:t>Test title</w:t>
            </w:r>
          </w:p>
        </w:tc>
        <w:tc>
          <w:tcPr>
            <w:tcW w:type="dxa" w:w="3888"/>
          </w:tcPr>
          <w:p>
            <w:r/>
            <w:r>
              <w:rPr>
                <w:sz w:val="17"/>
              </w:rPr>
              <w:t>Reject zero or negative rows</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RoomFrame</w:t>
            </w:r>
          </w:p>
        </w:tc>
        <w:tc>
          <w:tcPr>
            <w:tcW w:type="dxa" w:w="1728"/>
          </w:tcPr>
          <w:p>
            <w:r/>
            <w:r>
              <w:rPr>
                <w:sz w:val="17"/>
              </w:rPr>
              <w:t>Test type</w:t>
            </w:r>
          </w:p>
        </w:tc>
        <w:tc>
          <w:tcPr>
            <w:tcW w:type="dxa" w:w="2160"/>
          </w:tcPr>
          <w:p>
            <w:r/>
            <w:r>
              <w:rPr>
                <w:sz w:val="17"/>
              </w:rPr>
              <w:t>Boundary</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Logged in as admin.</w:t>
      </w:r>
    </w:p>
    <w:p>
      <w:pPr>
        <w:spacing w:after="20"/>
      </w:pPr>
      <w:r>
        <w:rPr>
          <w:b w:val="0"/>
          <w:i w:val="0"/>
          <w:sz w:val="18"/>
        </w:rPr>
        <w:t>2. Rooms screen is open.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Room Number</w:t>
            </w:r>
          </w:p>
        </w:tc>
        <w:tc>
          <w:tcPr>
            <w:tcW w:type="dxa" w:w="4320"/>
          </w:tcPr>
          <w:p>
            <w:r/>
            <w:r>
              <w:rPr>
                <w:sz w:val="17"/>
              </w:rPr>
              <w:t>T-202</w:t>
            </w:r>
          </w:p>
        </w:tc>
        <w:tc>
          <w:tcPr>
            <w:tcW w:type="dxa" w:w="2736"/>
          </w:tcPr>
          <w:p>
            <w:r/>
            <w:r>
              <w:rPr>
                <w:sz w:val="17"/>
              </w:rPr>
              <w:t>Unused number</w:t>
            </w:r>
          </w:p>
        </w:tc>
      </w:tr>
      <w:tr>
        <w:tc>
          <w:tcPr>
            <w:tcW w:type="dxa" w:w="2448"/>
          </w:tcPr>
          <w:p>
            <w:r/>
            <w:r>
              <w:rPr>
                <w:sz w:val="17"/>
              </w:rPr>
              <w:t>Rows / Columns</w:t>
            </w:r>
          </w:p>
        </w:tc>
        <w:tc>
          <w:tcPr>
            <w:tcW w:type="dxa" w:w="4320"/>
          </w:tcPr>
          <w:p>
            <w:r/>
            <w:r>
              <w:rPr>
                <w:sz w:val="17"/>
              </w:rPr>
              <w:t>0 / 5</w:t>
            </w:r>
          </w:p>
        </w:tc>
        <w:tc>
          <w:tcPr>
            <w:tcW w:type="dxa" w:w="2736"/>
          </w:tcPr>
          <w:p>
            <w:r/>
            <w:r>
              <w:rPr>
                <w:sz w:val="17"/>
              </w:rPr>
              <w:t>Boundary: minimum is 1</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Fill the room fields with Rows 0 and Columns 5.</w:t>
            </w:r>
          </w:p>
        </w:tc>
        <w:tc>
          <w:tcPr>
            <w:tcW w:type="dxa" w:w="4032"/>
          </w:tcPr>
          <w:p>
            <w:r/>
            <w:r>
              <w:rPr>
                <w:sz w:val="17"/>
              </w:rPr>
              <w:t>Fields accept the values.</w:t>
            </w:r>
          </w:p>
        </w:tc>
      </w:tr>
      <w:tr>
        <w:tc>
          <w:tcPr>
            <w:tcW w:type="dxa" w:w="720"/>
          </w:tcPr>
          <w:p>
            <w:r/>
            <w:r>
              <w:rPr>
                <w:sz w:val="17"/>
              </w:rPr>
              <w:t>2</w:t>
            </w:r>
          </w:p>
        </w:tc>
        <w:tc>
          <w:tcPr>
            <w:tcW w:type="dxa" w:w="4752"/>
          </w:tcPr>
          <w:p>
            <w:r/>
            <w:r>
              <w:rPr>
                <w:sz w:val="17"/>
              </w:rPr>
              <w:t>Click ADD ROOM.</w:t>
            </w:r>
          </w:p>
        </w:tc>
        <w:tc>
          <w:tcPr>
            <w:tcW w:type="dxa" w:w="4032"/>
          </w:tcPr>
          <w:p>
            <w:r/>
            <w:r>
              <w:rPr>
                <w:sz w:val="17"/>
              </w:rPr>
              <w:t>Validation or error dialog appears.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The room is not saved and a message says the value must be a positive whole number.</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EV-04</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TC-05</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TC-05</w:t>
            </w:r>
          </w:p>
        </w:tc>
        <w:tc>
          <w:tcPr>
            <w:tcW w:type="dxa" w:w="1728"/>
          </w:tcPr>
          <w:p>
            <w:r/>
            <w:r>
              <w:rPr>
                <w:sz w:val="17"/>
              </w:rPr>
              <w:t>Requirement ID</w:t>
            </w:r>
          </w:p>
        </w:tc>
        <w:tc>
          <w:tcPr>
            <w:tcW w:type="dxa" w:w="2160"/>
          </w:tcPr>
          <w:p>
            <w:r/>
            <w:r>
              <w:rPr>
                <w:sz w:val="17"/>
              </w:rPr>
              <w:t>FR-03</w:t>
            </w:r>
          </w:p>
        </w:tc>
      </w:tr>
      <w:tr>
        <w:tc>
          <w:tcPr>
            <w:tcW w:type="dxa" w:w="1728"/>
          </w:tcPr>
          <w:p>
            <w:r/>
            <w:r>
              <w:rPr>
                <w:sz w:val="17"/>
              </w:rPr>
              <w:t>Test title</w:t>
            </w:r>
          </w:p>
        </w:tc>
        <w:tc>
          <w:tcPr>
            <w:tcW w:type="dxa" w:w="3888"/>
          </w:tcPr>
          <w:p>
            <w:r/>
            <w:r>
              <w:rPr>
                <w:sz w:val="17"/>
              </w:rPr>
              <w:t>Add a student with valid data</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StudentFrame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Logged in as admin.</w:t>
      </w:r>
    </w:p>
    <w:p>
      <w:pPr>
        <w:spacing w:after="20"/>
      </w:pPr>
      <w:r>
        <w:rPr>
          <w:b w:val="0"/>
          <w:i w:val="0"/>
          <w:sz w:val="18"/>
        </w:rPr>
        <w:t>2. Students screen is open.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Register Number</w:t>
            </w:r>
          </w:p>
        </w:tc>
        <w:tc>
          <w:tcPr>
            <w:tcW w:type="dxa" w:w="4320"/>
          </w:tcPr>
          <w:p>
            <w:r/>
            <w:r>
              <w:rPr>
                <w:sz w:val="17"/>
              </w:rPr>
              <w:t>24TS001</w:t>
            </w:r>
          </w:p>
        </w:tc>
        <w:tc>
          <w:tcPr>
            <w:tcW w:type="dxa" w:w="2736"/>
          </w:tcPr>
          <w:p>
            <w:r/>
            <w:r>
              <w:rPr>
                <w:sz w:val="17"/>
              </w:rPr>
              <w:t>Unused register number</w:t>
            </w:r>
          </w:p>
        </w:tc>
      </w:tr>
      <w:tr>
        <w:tc>
          <w:tcPr>
            <w:tcW w:type="dxa" w:w="2448"/>
          </w:tcPr>
          <w:p>
            <w:r/>
            <w:r>
              <w:rPr>
                <w:sz w:val="17"/>
              </w:rPr>
              <w:t>Student Name</w:t>
            </w:r>
          </w:p>
        </w:tc>
        <w:tc>
          <w:tcPr>
            <w:tcW w:type="dxa" w:w="4320"/>
          </w:tcPr>
          <w:p>
            <w:r/>
            <w:r>
              <w:rPr>
                <w:sz w:val="17"/>
              </w:rPr>
              <w:t>Test Student</w:t>
            </w:r>
          </w:p>
        </w:tc>
        <w:tc>
          <w:tcPr>
            <w:tcW w:type="dxa" w:w="2736"/>
          </w:tcPr>
          <w:p>
            <w:r/>
            <w:r>
              <w:rPr>
                <w:sz w:val="17"/>
              </w:rPr>
              <w:t>Valid name</w:t>
            </w:r>
          </w:p>
        </w:tc>
      </w:tr>
      <w:tr>
        <w:tc>
          <w:tcPr>
            <w:tcW w:type="dxa" w:w="2448"/>
          </w:tcPr>
          <w:p>
            <w:r/>
            <w:r>
              <w:rPr>
                <w:sz w:val="17"/>
              </w:rPr>
              <w:t>Department / Semester / Division</w:t>
            </w:r>
          </w:p>
        </w:tc>
        <w:tc>
          <w:tcPr>
            <w:tcW w:type="dxa" w:w="4320"/>
          </w:tcPr>
          <w:p>
            <w:r/>
            <w:r>
              <w:rPr>
                <w:sz w:val="17"/>
              </w:rPr>
              <w:t>CSE / S3 / A</w:t>
            </w:r>
          </w:p>
        </w:tc>
        <w:tc>
          <w:tcPr>
            <w:tcW w:type="dxa" w:w="2736"/>
          </w:tcPr>
          <w:p>
            <w:r/>
            <w:r>
              <w:rPr>
                <w:sz w:val="17"/>
              </w:rPr>
              <w:t>Existing master data</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Fill the student form.</w:t>
            </w:r>
          </w:p>
        </w:tc>
        <w:tc>
          <w:tcPr>
            <w:tcW w:type="dxa" w:w="4032"/>
          </w:tcPr>
          <w:p>
            <w:r/>
            <w:r>
              <w:rPr>
                <w:sz w:val="17"/>
              </w:rPr>
              <w:t>Fields accept the values.</w:t>
            </w:r>
          </w:p>
        </w:tc>
      </w:tr>
      <w:tr>
        <w:tc>
          <w:tcPr>
            <w:tcW w:type="dxa" w:w="720"/>
          </w:tcPr>
          <w:p>
            <w:r/>
            <w:r>
              <w:rPr>
                <w:sz w:val="17"/>
              </w:rPr>
              <w:t>2</w:t>
            </w:r>
          </w:p>
        </w:tc>
        <w:tc>
          <w:tcPr>
            <w:tcW w:type="dxa" w:w="4752"/>
          </w:tcPr>
          <w:p>
            <w:r/>
            <w:r>
              <w:rPr>
                <w:sz w:val="17"/>
              </w:rPr>
              <w:t>Click ADD.</w:t>
            </w:r>
          </w:p>
        </w:tc>
        <w:tc>
          <w:tcPr>
            <w:tcW w:type="dxa" w:w="4032"/>
          </w:tcPr>
          <w:p>
            <w:r/>
            <w:r>
              <w:rPr>
                <w:sz w:val="17"/>
              </w:rPr>
              <w:t>Form clears.</w:t>
            </w:r>
          </w:p>
        </w:tc>
      </w:tr>
      <w:tr>
        <w:tc>
          <w:tcPr>
            <w:tcW w:type="dxa" w:w="720"/>
          </w:tcPr>
          <w:p>
            <w:r/>
            <w:r>
              <w:rPr>
                <w:sz w:val="17"/>
              </w:rPr>
              <w:t>3</w:t>
            </w:r>
          </w:p>
        </w:tc>
        <w:tc>
          <w:tcPr>
            <w:tcW w:type="dxa" w:w="4752"/>
          </w:tcPr>
          <w:p>
            <w:r/>
            <w:r>
              <w:rPr>
                <w:sz w:val="17"/>
              </w:rPr>
              <w:t>Search for 24TS001.</w:t>
            </w:r>
          </w:p>
        </w:tc>
        <w:tc>
          <w:tcPr>
            <w:tcW w:type="dxa" w:w="4032"/>
          </w:tcPr>
          <w:p>
            <w:r/>
            <w:r>
              <w:rPr>
                <w:sz w:val="17"/>
              </w:rPr>
              <w:t>The new student appears in the table.</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Student 24TS001 is stored and visible in the table.</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EV-05</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TC-06</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TC-06</w:t>
            </w:r>
          </w:p>
        </w:tc>
        <w:tc>
          <w:tcPr>
            <w:tcW w:type="dxa" w:w="1728"/>
          </w:tcPr>
          <w:p>
            <w:r/>
            <w:r>
              <w:rPr>
                <w:sz w:val="17"/>
              </w:rPr>
              <w:t>Requirement ID</w:t>
            </w:r>
          </w:p>
        </w:tc>
        <w:tc>
          <w:tcPr>
            <w:tcW w:type="dxa" w:w="2160"/>
          </w:tcPr>
          <w:p>
            <w:r/>
            <w:r>
              <w:rPr>
                <w:sz w:val="17"/>
              </w:rPr>
              <w:t>FR-03</w:t>
            </w:r>
          </w:p>
        </w:tc>
      </w:tr>
      <w:tr>
        <w:tc>
          <w:tcPr>
            <w:tcW w:type="dxa" w:w="1728"/>
          </w:tcPr>
          <w:p>
            <w:r/>
            <w:r>
              <w:rPr>
                <w:sz w:val="17"/>
              </w:rPr>
              <w:t>Test title</w:t>
            </w:r>
          </w:p>
        </w:tc>
        <w:tc>
          <w:tcPr>
            <w:tcW w:type="dxa" w:w="3888"/>
          </w:tcPr>
          <w:p>
            <w:r/>
            <w:r>
              <w:rPr>
                <w:sz w:val="17"/>
              </w:rPr>
              <w:t>Reject empty name and duplicate register number</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StudentFrame</w:t>
            </w:r>
          </w:p>
        </w:tc>
        <w:tc>
          <w:tcPr>
            <w:tcW w:type="dxa" w:w="1728"/>
          </w:tcPr>
          <w:p>
            <w:r/>
            <w:r>
              <w:rPr>
                <w:sz w:val="17"/>
              </w:rPr>
              <w:t>Test type</w:t>
            </w:r>
          </w:p>
        </w:tc>
        <w:tc>
          <w:tcPr>
            <w:tcW w:type="dxa" w:w="2160"/>
          </w:tcPr>
          <w:p>
            <w:r/>
            <w:r>
              <w:rPr>
                <w:sz w:val="17"/>
              </w:rPr>
              <w:t>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TC-05 completed, so 24TS001 exists.</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Register Number</w:t>
            </w:r>
          </w:p>
        </w:tc>
        <w:tc>
          <w:tcPr>
            <w:tcW w:type="dxa" w:w="4320"/>
          </w:tcPr>
          <w:p>
            <w:r/>
            <w:r>
              <w:rPr>
                <w:sz w:val="17"/>
              </w:rPr>
              <w:t>24TS001</w:t>
            </w:r>
          </w:p>
        </w:tc>
        <w:tc>
          <w:tcPr>
            <w:tcW w:type="dxa" w:w="2736"/>
          </w:tcPr>
          <w:p>
            <w:r/>
            <w:r>
              <w:rPr>
                <w:sz w:val="17"/>
              </w:rPr>
              <w:t>Duplicate value</w:t>
            </w:r>
          </w:p>
        </w:tc>
      </w:tr>
      <w:tr>
        <w:tc>
          <w:tcPr>
            <w:tcW w:type="dxa" w:w="2448"/>
          </w:tcPr>
          <w:p>
            <w:r/>
            <w:r>
              <w:rPr>
                <w:sz w:val="17"/>
              </w:rPr>
              <w:t>Student Name</w:t>
            </w:r>
          </w:p>
        </w:tc>
        <w:tc>
          <w:tcPr>
            <w:tcW w:type="dxa" w:w="4320"/>
          </w:tcPr>
          <w:p>
            <w:r/>
            <w:r>
              <w:rPr>
                <w:sz w:val="17"/>
              </w:rPr>
              <w:t>(empty)</w:t>
            </w:r>
          </w:p>
        </w:tc>
        <w:tc>
          <w:tcPr>
            <w:tcW w:type="dxa" w:w="2736"/>
          </w:tcPr>
          <w:p>
            <w:r/>
            <w:r>
              <w:rPr>
                <w:sz w:val="17"/>
              </w:rPr>
              <w:t>Required field left empty</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Enter Register Number 24TS002, leave Student Name empty, click ADD.</w:t>
            </w:r>
          </w:p>
        </w:tc>
        <w:tc>
          <w:tcPr>
            <w:tcW w:type="dxa" w:w="4032"/>
          </w:tcPr>
          <w:p>
            <w:r/>
            <w:r>
              <w:rPr>
                <w:sz w:val="17"/>
              </w:rPr>
              <w:t>Dialog: 'Student name is required.'</w:t>
            </w:r>
          </w:p>
        </w:tc>
      </w:tr>
      <w:tr>
        <w:tc>
          <w:tcPr>
            <w:tcW w:type="dxa" w:w="720"/>
          </w:tcPr>
          <w:p>
            <w:r/>
            <w:r>
              <w:rPr>
                <w:sz w:val="17"/>
              </w:rPr>
              <w:t>2</w:t>
            </w:r>
          </w:p>
        </w:tc>
        <w:tc>
          <w:tcPr>
            <w:tcW w:type="dxa" w:w="4752"/>
          </w:tcPr>
          <w:p>
            <w:r/>
            <w:r>
              <w:rPr>
                <w:sz w:val="17"/>
              </w:rPr>
              <w:t>Enter Register Number 24TS001 and Student Name Duplicate Test, click ADD.</w:t>
            </w:r>
          </w:p>
        </w:tc>
        <w:tc>
          <w:tcPr>
            <w:tcW w:type="dxa" w:w="4032"/>
          </w:tcPr>
          <w:p>
            <w:r/>
            <w:r>
              <w:rPr>
                <w:sz w:val="17"/>
              </w:rPr>
              <w:t>An error dialog about the duplicate register number appears.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Neither record is added; only one 24TS001 remains.</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EV-06</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TC-07</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TC-07</w:t>
            </w:r>
          </w:p>
        </w:tc>
        <w:tc>
          <w:tcPr>
            <w:tcW w:type="dxa" w:w="1728"/>
          </w:tcPr>
          <w:p>
            <w:r/>
            <w:r>
              <w:rPr>
                <w:sz w:val="17"/>
              </w:rPr>
              <w:t>Requirement ID</w:t>
            </w:r>
          </w:p>
        </w:tc>
        <w:tc>
          <w:tcPr>
            <w:tcW w:type="dxa" w:w="2160"/>
          </w:tcPr>
          <w:p>
            <w:r/>
            <w:r>
              <w:rPr>
                <w:sz w:val="17"/>
              </w:rPr>
              <w:t>FR-04</w:t>
            </w:r>
          </w:p>
        </w:tc>
      </w:tr>
      <w:tr>
        <w:tc>
          <w:tcPr>
            <w:tcW w:type="dxa" w:w="1728"/>
          </w:tcPr>
          <w:p>
            <w:r/>
            <w:r>
              <w:rPr>
                <w:sz w:val="17"/>
              </w:rPr>
              <w:t>Test title</w:t>
            </w:r>
          </w:p>
        </w:tc>
        <w:tc>
          <w:tcPr>
            <w:tcW w:type="dxa" w:w="3888"/>
          </w:tcPr>
          <w:p>
            <w:r/>
            <w:r>
              <w:rPr>
                <w:sz w:val="17"/>
              </w:rPr>
              <w:t>Create an exam; reject a wrongly formatted date</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ExamFrame</w:t>
            </w:r>
          </w:p>
        </w:tc>
        <w:tc>
          <w:tcPr>
            <w:tcW w:type="dxa" w:w="1728"/>
          </w:tcPr>
          <w:p>
            <w:r/>
            <w:r>
              <w:rPr>
                <w:sz w:val="17"/>
              </w:rPr>
              <w:t>Test type</w:t>
            </w:r>
          </w:p>
        </w:tc>
        <w:tc>
          <w:tcPr>
            <w:tcW w:type="dxa" w:w="2160"/>
          </w:tcPr>
          <w:p>
            <w:r/>
            <w:r>
              <w:rPr>
                <w:sz w:val="17"/>
              </w:rPr>
              <w:t>Positive / 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Logged in as admin.</w:t>
      </w:r>
    </w:p>
    <w:p>
      <w:pPr>
        <w:spacing w:after="20"/>
      </w:pPr>
      <w:r>
        <w:rPr>
          <w:b w:val="0"/>
          <w:i w:val="0"/>
          <w:sz w:val="18"/>
        </w:rPr>
        <w:t>2. Exams screen is open.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Exam Name / Subject</w:t>
            </w:r>
          </w:p>
        </w:tc>
        <w:tc>
          <w:tcPr>
            <w:tcW w:type="dxa" w:w="4320"/>
          </w:tcPr>
          <w:p>
            <w:r/>
            <w:r>
              <w:rPr>
                <w:sz w:val="17"/>
              </w:rPr>
              <w:t>Test Exam / Java</w:t>
            </w:r>
          </w:p>
        </w:tc>
        <w:tc>
          <w:tcPr>
            <w:tcW w:type="dxa" w:w="2736"/>
          </w:tcPr>
          <w:p>
            <w:r/>
            <w:r>
              <w:rPr>
                <w:sz w:val="17"/>
              </w:rPr>
              <w:t>Valid text</w:t>
            </w:r>
          </w:p>
        </w:tc>
      </w:tr>
      <w:tr>
        <w:tc>
          <w:tcPr>
            <w:tcW w:type="dxa" w:w="2448"/>
          </w:tcPr>
          <w:p>
            <w:r/>
            <w:r>
              <w:rPr>
                <w:sz w:val="17"/>
              </w:rPr>
              <w:t>Exam Date</w:t>
            </w:r>
          </w:p>
        </w:tc>
        <w:tc>
          <w:tcPr>
            <w:tcW w:type="dxa" w:w="4320"/>
          </w:tcPr>
          <w:p>
            <w:r/>
            <w:r>
              <w:rPr>
                <w:sz w:val="17"/>
              </w:rPr>
              <w:t>2026-11-20, then 20-11-2026</w:t>
            </w:r>
          </w:p>
        </w:tc>
        <w:tc>
          <w:tcPr>
            <w:tcW w:type="dxa" w:w="2736"/>
          </w:tcPr>
          <w:p>
            <w:r/>
            <w:r>
              <w:rPr>
                <w:sz w:val="17"/>
              </w:rPr>
              <w:t>Valid then invalid format</w:t>
            </w:r>
          </w:p>
        </w:tc>
      </w:tr>
      <w:tr>
        <w:tc>
          <w:tcPr>
            <w:tcW w:type="dxa" w:w="2448"/>
          </w:tcPr>
          <w:p>
            <w:r/>
            <w:r>
              <w:rPr>
                <w:sz w:val="17"/>
              </w:rPr>
              <w:t>Start Time / Duration</w:t>
            </w:r>
          </w:p>
        </w:tc>
        <w:tc>
          <w:tcPr>
            <w:tcW w:type="dxa" w:w="4320"/>
          </w:tcPr>
          <w:p>
            <w:r/>
            <w:r>
              <w:rPr>
                <w:sz w:val="17"/>
              </w:rPr>
              <w:t>10:00 / 120</w:t>
            </w:r>
          </w:p>
        </w:tc>
        <w:tc>
          <w:tcPr>
            <w:tcW w:type="dxa" w:w="2736"/>
          </w:tcPr>
          <w:p>
            <w:r/>
            <w:r>
              <w:rPr>
                <w:sz w:val="17"/>
              </w:rPr>
              <w:t>Valid values</w:t>
            </w:r>
          </w:p>
        </w:tc>
      </w:tr>
      <w:tr>
        <w:tc>
          <w:tcPr>
            <w:tcW w:type="dxa" w:w="2448"/>
          </w:tcPr>
          <w:p>
            <w:r/>
            <w:r>
              <w:rPr>
                <w:sz w:val="17"/>
              </w:rPr>
              <w:t>Departments / Semesters</w:t>
            </w:r>
          </w:p>
        </w:tc>
        <w:tc>
          <w:tcPr>
            <w:tcW w:type="dxa" w:w="4320"/>
          </w:tcPr>
          <w:p>
            <w:r/>
            <w:r>
              <w:rPr>
                <w:sz w:val="17"/>
              </w:rPr>
              <w:t>CSE / S3</w:t>
            </w:r>
          </w:p>
        </w:tc>
        <w:tc>
          <w:tcPr>
            <w:tcW w:type="dxa" w:w="2736"/>
          </w:tcPr>
          <w:p>
            <w:r/>
            <w:r>
              <w:rPr>
                <w:sz w:val="17"/>
              </w:rPr>
              <w:t>Existing master data</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Fill the form with date 20-11-2026 and select CSE and S3, click ADD EXAM.</w:t>
            </w:r>
          </w:p>
        </w:tc>
        <w:tc>
          <w:tcPr>
            <w:tcW w:type="dxa" w:w="4032"/>
          </w:tcPr>
          <w:p>
            <w:r/>
            <w:r>
              <w:rPr>
                <w:sz w:val="17"/>
              </w:rPr>
              <w:t>Dialog: 'Exam date must use yyyy-MM-dd.'</w:t>
            </w:r>
          </w:p>
        </w:tc>
      </w:tr>
      <w:tr>
        <w:tc>
          <w:tcPr>
            <w:tcW w:type="dxa" w:w="720"/>
          </w:tcPr>
          <w:p>
            <w:r/>
            <w:r>
              <w:rPr>
                <w:sz w:val="17"/>
              </w:rPr>
              <w:t>2</w:t>
            </w:r>
          </w:p>
        </w:tc>
        <w:tc>
          <w:tcPr>
            <w:tcW w:type="dxa" w:w="4752"/>
          </w:tcPr>
          <w:p>
            <w:r/>
            <w:r>
              <w:rPr>
                <w:sz w:val="17"/>
              </w:rPr>
              <w:t>Change the date to 2026-11-20 and click ADD EXAM.</w:t>
            </w:r>
          </w:p>
        </w:tc>
        <w:tc>
          <w:tcPr>
            <w:tcW w:type="dxa" w:w="4032"/>
          </w:tcPr>
          <w:p>
            <w:r/>
            <w:r>
              <w:rPr>
                <w:sz w:val="17"/>
              </w:rPr>
              <w:t>Exam is saved.</w:t>
            </w:r>
          </w:p>
        </w:tc>
      </w:tr>
      <w:tr>
        <w:tc>
          <w:tcPr>
            <w:tcW w:type="dxa" w:w="720"/>
          </w:tcPr>
          <w:p>
            <w:r/>
            <w:r>
              <w:rPr>
                <w:sz w:val="17"/>
              </w:rPr>
              <w:t>3</w:t>
            </w:r>
          </w:p>
        </w:tc>
        <w:tc>
          <w:tcPr>
            <w:tcW w:type="dxa" w:w="4752"/>
          </w:tcPr>
          <w:p>
            <w:r/>
            <w:r>
              <w:rPr>
                <w:sz w:val="17"/>
              </w:rPr>
              <w:t>Look at the exam table.</w:t>
            </w:r>
          </w:p>
        </w:tc>
        <w:tc>
          <w:tcPr>
            <w:tcW w:type="dxa" w:w="4032"/>
          </w:tcPr>
          <w:p>
            <w:r/>
            <w:r>
              <w:rPr>
                <w:sz w:val="17"/>
              </w:rPr>
              <w:t>Test Exam is listed.</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Invalid date is rejected; valid exam is saved and visible.</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EV-07</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TC-08</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TC-08</w:t>
            </w:r>
          </w:p>
        </w:tc>
        <w:tc>
          <w:tcPr>
            <w:tcW w:type="dxa" w:w="1728"/>
          </w:tcPr>
          <w:p>
            <w:r/>
            <w:r>
              <w:rPr>
                <w:sz w:val="17"/>
              </w:rPr>
              <w:t>Requirement ID</w:t>
            </w:r>
          </w:p>
        </w:tc>
        <w:tc>
          <w:tcPr>
            <w:tcW w:type="dxa" w:w="2160"/>
          </w:tcPr>
          <w:p>
            <w:r/>
            <w:r>
              <w:rPr>
                <w:sz w:val="17"/>
              </w:rPr>
              <w:t>FR-05</w:t>
            </w:r>
          </w:p>
        </w:tc>
      </w:tr>
      <w:tr>
        <w:tc>
          <w:tcPr>
            <w:tcW w:type="dxa" w:w="1728"/>
          </w:tcPr>
          <w:p>
            <w:r/>
            <w:r>
              <w:rPr>
                <w:sz w:val="17"/>
              </w:rPr>
              <w:t>Test title</w:t>
            </w:r>
          </w:p>
        </w:tc>
        <w:tc>
          <w:tcPr>
            <w:tcW w:type="dxa" w:w="3888"/>
          </w:tcPr>
          <w:p>
            <w:r/>
            <w:r>
              <w:rPr>
                <w:sz w:val="17"/>
              </w:rPr>
              <w:t>Generate seating with Department Mixing (automatic rooms)</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GenerateSeatingFrame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Database freshly loaded from schema.sql (no existing plan).</w:t>
      </w:r>
    </w:p>
    <w:p>
      <w:pPr>
        <w:spacing w:after="20"/>
      </w:pPr>
      <w:r>
        <w:rPr>
          <w:b w:val="0"/>
          <w:i w:val="0"/>
          <w:sz w:val="18"/>
        </w:rPr>
        <w:t>2. Logged in as admin.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Examination</w:t>
            </w:r>
          </w:p>
        </w:tc>
        <w:tc>
          <w:tcPr>
            <w:tcW w:type="dxa" w:w="4320"/>
          </w:tcPr>
          <w:p>
            <w:r/>
            <w:r>
              <w:rPr>
                <w:sz w:val="17"/>
              </w:rPr>
              <w:t>Internal Examination - S3</w:t>
            </w:r>
          </w:p>
        </w:tc>
        <w:tc>
          <w:tcPr>
            <w:tcW w:type="dxa" w:w="2736"/>
          </w:tcPr>
          <w:p>
            <w:r/>
            <w:r>
              <w:rPr>
                <w:sz w:val="17"/>
              </w:rPr>
              <w:t>143 CSE/S3 students seeded</w:t>
            </w:r>
          </w:p>
        </w:tc>
      </w:tr>
      <w:tr>
        <w:tc>
          <w:tcPr>
            <w:tcW w:type="dxa" w:w="2448"/>
          </w:tcPr>
          <w:p>
            <w:r/>
            <w:r>
              <w:rPr>
                <w:sz w:val="17"/>
              </w:rPr>
              <w:t>Shuffle Order</w:t>
            </w:r>
          </w:p>
        </w:tc>
        <w:tc>
          <w:tcPr>
            <w:tcW w:type="dxa" w:w="4320"/>
          </w:tcPr>
          <w:p>
            <w:r/>
            <w:r>
              <w:rPr>
                <w:sz w:val="17"/>
              </w:rPr>
              <w:t>Department Mixing</w:t>
            </w:r>
          </w:p>
        </w:tc>
        <w:tc>
          <w:tcPr>
            <w:tcW w:type="dxa" w:w="2736"/>
          </w:tcPr>
          <w:p>
            <w:r/>
            <w:r>
              <w:rPr>
                <w:sz w:val="17"/>
              </w:rPr>
              <w:t>Selected shuffle</w:t>
            </w:r>
          </w:p>
        </w:tc>
      </w:tr>
      <w:tr>
        <w:tc>
          <w:tcPr>
            <w:tcW w:type="dxa" w:w="2448"/>
          </w:tcPr>
          <w:p>
            <w:r/>
            <w:r>
              <w:rPr>
                <w:sz w:val="17"/>
              </w:rPr>
              <w:t>Room Selection Mode</w:t>
            </w:r>
          </w:p>
        </w:tc>
        <w:tc>
          <w:tcPr>
            <w:tcW w:type="dxa" w:w="4320"/>
          </w:tcPr>
          <w:p>
            <w:r/>
            <w:r>
              <w:rPr>
                <w:sz w:val="17"/>
              </w:rPr>
              <w:t>AUTOMATIC</w:t>
            </w:r>
          </w:p>
        </w:tc>
        <w:tc>
          <w:tcPr>
            <w:tcW w:type="dxa" w:w="2736"/>
          </w:tcPr>
          <w:p>
            <w:r/>
            <w:r>
              <w:rPr>
                <w:sz w:val="17"/>
              </w:rPr>
              <w:t>Default mode</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Open Generate Seating and choose the exam.</w:t>
            </w:r>
          </w:p>
        </w:tc>
        <w:tc>
          <w:tcPr>
            <w:tcW w:type="dxa" w:w="4032"/>
          </w:tcPr>
          <w:p>
            <w:r/>
            <w:r>
              <w:rPr>
                <w:sz w:val="17"/>
              </w:rPr>
              <w:t>Students Selected shows 143.</w:t>
            </w:r>
          </w:p>
        </w:tc>
      </w:tr>
      <w:tr>
        <w:tc>
          <w:tcPr>
            <w:tcW w:type="dxa" w:w="720"/>
          </w:tcPr>
          <w:p>
            <w:r/>
            <w:r>
              <w:rPr>
                <w:sz w:val="17"/>
              </w:rPr>
              <w:t>2</w:t>
            </w:r>
          </w:p>
        </w:tc>
        <w:tc>
          <w:tcPr>
            <w:tcW w:type="dxa" w:w="4752"/>
          </w:tcPr>
          <w:p>
            <w:r/>
            <w:r>
              <w:rPr>
                <w:sz w:val="17"/>
              </w:rPr>
              <w:t>Choose Department Mixing and AUTOMATIC.</w:t>
            </w:r>
          </w:p>
        </w:tc>
        <w:tc>
          <w:tcPr>
            <w:tcW w:type="dxa" w:w="4032"/>
          </w:tcPr>
          <w:p>
            <w:r/>
            <w:r>
              <w:rPr>
                <w:sz w:val="17"/>
              </w:rPr>
              <w:t>Selected Capacity 150, Required Rooms 5, Empty Seats 7.</w:t>
            </w:r>
          </w:p>
        </w:tc>
      </w:tr>
      <w:tr>
        <w:tc>
          <w:tcPr>
            <w:tcW w:type="dxa" w:w="720"/>
          </w:tcPr>
          <w:p>
            <w:r/>
            <w:r>
              <w:rPr>
                <w:sz w:val="17"/>
              </w:rPr>
              <w:t>3</w:t>
            </w:r>
          </w:p>
        </w:tc>
        <w:tc>
          <w:tcPr>
            <w:tcW w:type="dxa" w:w="4752"/>
          </w:tcPr>
          <w:p>
            <w:r/>
            <w:r>
              <w:rPr>
                <w:sz w:val="17"/>
              </w:rPr>
              <w:t>Click GENERATE SEATING.</w:t>
            </w:r>
          </w:p>
        </w:tc>
        <w:tc>
          <w:tcPr>
            <w:tcW w:type="dxa" w:w="4032"/>
          </w:tcPr>
          <w:p>
            <w:r/>
            <w:r>
              <w:rPr>
                <w:sz w:val="17"/>
              </w:rPr>
              <w:t>Seating result window opens.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143 students are seated in rooms 101 to 105 with 7 empty seats.</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EV-08</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TC-09</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TC-09</w:t>
            </w:r>
          </w:p>
        </w:tc>
        <w:tc>
          <w:tcPr>
            <w:tcW w:type="dxa" w:w="1728"/>
          </w:tcPr>
          <w:p>
            <w:r/>
            <w:r>
              <w:rPr>
                <w:sz w:val="17"/>
              </w:rPr>
              <w:t>Requirement ID</w:t>
            </w:r>
          </w:p>
        </w:tc>
        <w:tc>
          <w:tcPr>
            <w:tcW w:type="dxa" w:w="2160"/>
          </w:tcPr>
          <w:p>
            <w:r/>
            <w:r>
              <w:rPr>
                <w:sz w:val="17"/>
              </w:rPr>
              <w:t>FR-05</w:t>
            </w:r>
          </w:p>
        </w:tc>
      </w:tr>
      <w:tr>
        <w:tc>
          <w:tcPr>
            <w:tcW w:type="dxa" w:w="1728"/>
          </w:tcPr>
          <w:p>
            <w:r/>
            <w:r>
              <w:rPr>
                <w:sz w:val="17"/>
              </w:rPr>
              <w:t>Test title</w:t>
            </w:r>
          </w:p>
        </w:tc>
        <w:tc>
          <w:tcPr>
            <w:tcW w:type="dxa" w:w="3888"/>
          </w:tcPr>
          <w:p>
            <w:r/>
            <w:r>
              <w:rPr>
                <w:sz w:val="17"/>
              </w:rPr>
              <w:t>No double-booked seat and every student seated once</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Database (seating)</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w:t>
      </w:r>
    </w:p>
    <w:p>
      <w:pPr>
        <w:spacing w:after="20"/>
      </w:pPr>
      <w:r>
        <w:rPr>
          <w:b w:val="0"/>
          <w:i w:val="0"/>
          <w:sz w:val="18"/>
        </w:rPr>
        <w:t>2. mysql client available with the seating user.</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Query 1</w:t>
            </w:r>
          </w:p>
        </w:tc>
        <w:tc>
          <w:tcPr>
            <w:tcW w:type="dxa" w:w="4320"/>
          </w:tcPr>
          <w:p>
            <w:r/>
            <w:r>
              <w:rPr>
                <w:sz w:val="17"/>
              </w:rPr>
              <w:t>SELECT COUNT(*) FROM seating WHERE exam_id=(SELECT id FROM exams WHERE exam_name='Internal Examination - S3');</w:t>
            </w:r>
          </w:p>
        </w:tc>
        <w:tc>
          <w:tcPr>
            <w:tcW w:type="dxa" w:w="2736"/>
          </w:tcPr>
          <w:p>
            <w:r/>
            <w:r>
              <w:rPr>
                <w:sz w:val="17"/>
              </w:rPr>
              <w:t>Count equals students</w:t>
            </w:r>
          </w:p>
        </w:tc>
      </w:tr>
      <w:tr>
        <w:tc>
          <w:tcPr>
            <w:tcW w:type="dxa" w:w="2448"/>
          </w:tcPr>
          <w:p>
            <w:r/>
            <w:r>
              <w:rPr>
                <w:sz w:val="17"/>
              </w:rPr>
              <w:t>Query 2</w:t>
            </w:r>
          </w:p>
        </w:tc>
        <w:tc>
          <w:tcPr>
            <w:tcW w:type="dxa" w:w="4320"/>
          </w:tcPr>
          <w:p>
            <w:r/>
            <w:r>
              <w:rPr>
                <w:sz w:val="17"/>
              </w:rPr>
              <w:t>SELECT room_id,row_label,column_number,COUNT(*) c FROM seating GROUP BY exam_id,room_id,row_label,column_number HAVING c&gt;1;</w:t>
            </w:r>
          </w:p>
        </w:tc>
        <w:tc>
          <w:tcPr>
            <w:tcW w:type="dxa" w:w="2736"/>
          </w:tcPr>
          <w:p>
            <w:r/>
            <w:r>
              <w:rPr>
                <w:sz w:val="17"/>
              </w:rPr>
              <w:t>Finds duplicate seats</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Run Query 1.</w:t>
            </w:r>
          </w:p>
        </w:tc>
        <w:tc>
          <w:tcPr>
            <w:tcW w:type="dxa" w:w="4032"/>
          </w:tcPr>
          <w:p>
            <w:r/>
            <w:r>
              <w:rPr>
                <w:sz w:val="17"/>
              </w:rPr>
              <w:t>Count is 143.</w:t>
            </w:r>
          </w:p>
        </w:tc>
      </w:tr>
      <w:tr>
        <w:tc>
          <w:tcPr>
            <w:tcW w:type="dxa" w:w="720"/>
          </w:tcPr>
          <w:p>
            <w:r/>
            <w:r>
              <w:rPr>
                <w:sz w:val="17"/>
              </w:rPr>
              <w:t>2</w:t>
            </w:r>
          </w:p>
        </w:tc>
        <w:tc>
          <w:tcPr>
            <w:tcW w:type="dxa" w:w="4752"/>
          </w:tcPr>
          <w:p>
            <w:r/>
            <w:r>
              <w:rPr>
                <w:sz w:val="17"/>
              </w:rPr>
              <w:t>Run Query 2.</w:t>
            </w:r>
          </w:p>
        </w:tc>
        <w:tc>
          <w:tcPr>
            <w:tcW w:type="dxa" w:w="4032"/>
          </w:tcPr>
          <w:p>
            <w:r/>
            <w:r>
              <w:rPr>
                <w:sz w:val="17"/>
              </w:rPr>
              <w:t>No rows returned.</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143 seating rows exist and no seat is used twice.</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EV-09</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TC-10</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TC-10</w:t>
            </w:r>
          </w:p>
        </w:tc>
        <w:tc>
          <w:tcPr>
            <w:tcW w:type="dxa" w:w="1728"/>
          </w:tcPr>
          <w:p>
            <w:r/>
            <w:r>
              <w:rPr>
                <w:sz w:val="17"/>
              </w:rPr>
              <w:t>Requirement ID</w:t>
            </w:r>
          </w:p>
        </w:tc>
        <w:tc>
          <w:tcPr>
            <w:tcW w:type="dxa" w:w="2160"/>
          </w:tcPr>
          <w:p>
            <w:r/>
            <w:r>
              <w:rPr>
                <w:sz w:val="17"/>
              </w:rPr>
              <w:t>FR-05</w:t>
            </w:r>
          </w:p>
        </w:tc>
      </w:tr>
      <w:tr>
        <w:tc>
          <w:tcPr>
            <w:tcW w:type="dxa" w:w="1728"/>
          </w:tcPr>
          <w:p>
            <w:r/>
            <w:r>
              <w:rPr>
                <w:sz w:val="17"/>
              </w:rPr>
              <w:t>Test title</w:t>
            </w:r>
          </w:p>
        </w:tc>
        <w:tc>
          <w:tcPr>
            <w:tcW w:type="dxa" w:w="3888"/>
          </w:tcPr>
          <w:p>
            <w:r/>
            <w:r>
              <w:rPr>
                <w:sz w:val="17"/>
              </w:rPr>
              <w:t>Insufficient manual capacity and regenerate confirmation</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GenerateSeatingFrame</w:t>
            </w:r>
          </w:p>
        </w:tc>
        <w:tc>
          <w:tcPr>
            <w:tcW w:type="dxa" w:w="1728"/>
          </w:tcPr>
          <w:p>
            <w:r/>
            <w:r>
              <w:rPr>
                <w:sz w:val="17"/>
              </w:rPr>
              <w:t>Test type</w:t>
            </w:r>
          </w:p>
        </w:tc>
        <w:tc>
          <w:tcPr>
            <w:tcW w:type="dxa" w:w="2160"/>
          </w:tcPr>
          <w:p>
            <w:r/>
            <w:r>
              <w:rPr>
                <w:sz w:val="17"/>
              </w:rPr>
              <w:t>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 so a plan already exists.</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Room Selection Mode</w:t>
            </w:r>
          </w:p>
        </w:tc>
        <w:tc>
          <w:tcPr>
            <w:tcW w:type="dxa" w:w="4320"/>
          </w:tcPr>
          <w:p>
            <w:r/>
            <w:r>
              <w:rPr>
                <w:sz w:val="17"/>
              </w:rPr>
              <w:t>MANUAL</w:t>
            </w:r>
          </w:p>
        </w:tc>
        <w:tc>
          <w:tcPr>
            <w:tcW w:type="dxa" w:w="2736"/>
          </w:tcPr>
          <w:p>
            <w:r/>
            <w:r>
              <w:rPr>
                <w:sz w:val="17"/>
              </w:rPr>
              <w:t>To pick rooms</w:t>
            </w:r>
          </w:p>
        </w:tc>
      </w:tr>
      <w:tr>
        <w:tc>
          <w:tcPr>
            <w:tcW w:type="dxa" w:w="2448"/>
          </w:tcPr>
          <w:p>
            <w:r/>
            <w:r>
              <w:rPr>
                <w:sz w:val="17"/>
              </w:rPr>
              <w:t>Rooms selected</w:t>
            </w:r>
          </w:p>
        </w:tc>
        <w:tc>
          <w:tcPr>
            <w:tcW w:type="dxa" w:w="4320"/>
          </w:tcPr>
          <w:p>
            <w:r/>
            <w:r>
              <w:rPr>
                <w:sz w:val="17"/>
              </w:rPr>
              <w:t>101 only (30 seats)</w:t>
            </w:r>
          </w:p>
        </w:tc>
        <w:tc>
          <w:tcPr>
            <w:tcW w:type="dxa" w:w="2736"/>
          </w:tcPr>
          <w:p>
            <w:r/>
            <w:r>
              <w:rPr>
                <w:sz w:val="17"/>
              </w:rPr>
              <w:t>Less than 143 students</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Choose MANUAL, select only room 101, click GENERATE SEATING.</w:t>
            </w:r>
          </w:p>
        </w:tc>
        <w:tc>
          <w:tcPr>
            <w:tcW w:type="dxa" w:w="4032"/>
          </w:tcPr>
          <w:p>
            <w:r/>
            <w:r>
              <w:rPr>
                <w:sz w:val="17"/>
              </w:rPr>
              <w:t>Confirmation about existing arrangement may appear; choose Yes.</w:t>
            </w:r>
          </w:p>
        </w:tc>
      </w:tr>
      <w:tr>
        <w:tc>
          <w:tcPr>
            <w:tcW w:type="dxa" w:w="720"/>
          </w:tcPr>
          <w:p>
            <w:r/>
            <w:r>
              <w:rPr>
                <w:sz w:val="17"/>
              </w:rPr>
              <w:t>2</w:t>
            </w:r>
          </w:p>
        </w:tc>
        <w:tc>
          <w:tcPr>
            <w:tcW w:type="dxa" w:w="4752"/>
          </w:tcPr>
          <w:p>
            <w:r/>
            <w:r>
              <w:rPr>
                <w:sz w:val="17"/>
              </w:rPr>
              <w:t>Observe the result.</w:t>
            </w:r>
          </w:p>
        </w:tc>
        <w:tc>
          <w:tcPr>
            <w:tcW w:type="dxa" w:w="4032"/>
          </w:tcPr>
          <w:p>
            <w:r/>
            <w:r>
              <w:rPr>
                <w:sz w:val="17"/>
              </w:rPr>
              <w:t>Message that selected room capacity is insufficient.</w:t>
            </w:r>
          </w:p>
        </w:tc>
      </w:tr>
      <w:tr>
        <w:tc>
          <w:tcPr>
            <w:tcW w:type="dxa" w:w="720"/>
          </w:tcPr>
          <w:p>
            <w:r/>
            <w:r>
              <w:rPr>
                <w:sz w:val="17"/>
              </w:rPr>
              <w:t>3</w:t>
            </w:r>
          </w:p>
        </w:tc>
        <w:tc>
          <w:tcPr>
            <w:tcW w:type="dxa" w:w="4752"/>
          </w:tcPr>
          <w:p>
            <w:r/>
            <w:r>
              <w:rPr>
                <w:sz w:val="17"/>
              </w:rPr>
              <w:t>Switch to AUTOMATIC, click GENERATE SEATING, choose No on the confirmation.</w:t>
            </w:r>
          </w:p>
        </w:tc>
        <w:tc>
          <w:tcPr>
            <w:tcW w:type="dxa" w:w="4032"/>
          </w:tcPr>
          <w:p>
            <w:r/>
            <w:r>
              <w:rPr>
                <w:sz w:val="17"/>
              </w:rPr>
              <w:t>Nothing is regenerated.</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Under-capacity generation is rejected and the existing plan is unchanged.</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EV-10</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TC-11</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TC-11</w:t>
            </w:r>
          </w:p>
        </w:tc>
        <w:tc>
          <w:tcPr>
            <w:tcW w:type="dxa" w:w="1728"/>
          </w:tcPr>
          <w:p>
            <w:r/>
            <w:r>
              <w:rPr>
                <w:sz w:val="17"/>
              </w:rPr>
              <w:t>Requirement ID</w:t>
            </w:r>
          </w:p>
        </w:tc>
        <w:tc>
          <w:tcPr>
            <w:tcW w:type="dxa" w:w="2160"/>
          </w:tcPr>
          <w:p>
            <w:r/>
            <w:r>
              <w:rPr>
                <w:sz w:val="17"/>
              </w:rPr>
              <w:t>FR-06</w:t>
            </w:r>
          </w:p>
        </w:tc>
      </w:tr>
      <w:tr>
        <w:tc>
          <w:tcPr>
            <w:tcW w:type="dxa" w:w="1728"/>
          </w:tcPr>
          <w:p>
            <w:r/>
            <w:r>
              <w:rPr>
                <w:sz w:val="17"/>
              </w:rPr>
              <w:t>Test title</w:t>
            </w:r>
          </w:p>
        </w:tc>
        <w:tc>
          <w:tcPr>
            <w:tcW w:type="dxa" w:w="3888"/>
          </w:tcPr>
          <w:p>
            <w:r/>
            <w:r>
              <w:rPr>
                <w:sz w:val="17"/>
              </w:rPr>
              <w:t>View the room chart</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SeatingResultFrame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Exam</w:t>
            </w:r>
          </w:p>
        </w:tc>
        <w:tc>
          <w:tcPr>
            <w:tcW w:type="dxa" w:w="4320"/>
          </w:tcPr>
          <w:p>
            <w:r/>
            <w:r>
              <w:rPr>
                <w:sz w:val="17"/>
              </w:rPr>
              <w:t>Internal Examination - S3</w:t>
            </w:r>
          </w:p>
        </w:tc>
        <w:tc>
          <w:tcPr>
            <w:tcW w:type="dxa" w:w="2736"/>
          </w:tcPr>
          <w:p>
            <w:r/>
            <w:r>
              <w:rPr>
                <w:sz w:val="17"/>
              </w:rPr>
              <w:t>Existing plan</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Open the seating result window after generating.</w:t>
            </w:r>
          </w:p>
        </w:tc>
        <w:tc>
          <w:tcPr>
            <w:tcW w:type="dxa" w:w="4032"/>
          </w:tcPr>
          <w:p>
            <w:r/>
            <w:r>
              <w:rPr>
                <w:sz w:val="17"/>
              </w:rPr>
              <w:t>Room-wise charts are shown.</w:t>
            </w:r>
          </w:p>
        </w:tc>
      </w:tr>
      <w:tr>
        <w:tc>
          <w:tcPr>
            <w:tcW w:type="dxa" w:w="720"/>
          </w:tcPr>
          <w:p>
            <w:r/>
            <w:r>
              <w:rPr>
                <w:sz w:val="17"/>
              </w:rPr>
              <w:t>2</w:t>
            </w:r>
          </w:p>
        </w:tc>
        <w:tc>
          <w:tcPr>
            <w:tcW w:type="dxa" w:w="4752"/>
          </w:tcPr>
          <w:p>
            <w:r/>
            <w:r>
              <w:rPr>
                <w:sz w:val="17"/>
              </w:rPr>
              <w:t>Check one room chart.</w:t>
            </w:r>
          </w:p>
        </w:tc>
        <w:tc>
          <w:tcPr>
            <w:tcW w:type="dxa" w:w="4032"/>
          </w:tcPr>
          <w:p>
            <w:r/>
            <w:r>
              <w:rPr>
                <w:sz w:val="17"/>
              </w:rPr>
              <w:t>Rows A to E and columns 1 to 6 with BLACKBOARD heading.</w:t>
            </w:r>
          </w:p>
        </w:tc>
      </w:tr>
      <w:tr>
        <w:tc>
          <w:tcPr>
            <w:tcW w:type="dxa" w:w="720"/>
          </w:tcPr>
          <w:p>
            <w:r/>
            <w:r>
              <w:rPr>
                <w:sz w:val="17"/>
              </w:rPr>
              <w:t>3</w:t>
            </w:r>
          </w:p>
        </w:tc>
        <w:tc>
          <w:tcPr>
            <w:tcW w:type="dxa" w:w="4752"/>
          </w:tcPr>
          <w:p>
            <w:r/>
            <w:r>
              <w:rPr>
                <w:sz w:val="17"/>
              </w:rPr>
              <w:t>Count EMPTY seats across all rooms.</w:t>
            </w:r>
          </w:p>
        </w:tc>
        <w:tc>
          <w:tcPr>
            <w:tcW w:type="dxa" w:w="4032"/>
          </w:tcPr>
          <w:p>
            <w:r/>
            <w:r>
              <w:rPr>
                <w:sz w:val="17"/>
              </w:rPr>
              <w:t>Total EMPTY equals 7.</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Each room chart matches the saved seating and shows an invigilator.</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EV-11</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TC-12</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TC-12</w:t>
            </w:r>
          </w:p>
        </w:tc>
        <w:tc>
          <w:tcPr>
            <w:tcW w:type="dxa" w:w="1728"/>
          </w:tcPr>
          <w:p>
            <w:r/>
            <w:r>
              <w:rPr>
                <w:sz w:val="17"/>
              </w:rPr>
              <w:t>Requirement ID</w:t>
            </w:r>
          </w:p>
        </w:tc>
        <w:tc>
          <w:tcPr>
            <w:tcW w:type="dxa" w:w="2160"/>
          </w:tcPr>
          <w:p>
            <w:r/>
            <w:r>
              <w:rPr>
                <w:sz w:val="17"/>
              </w:rPr>
              <w:t>FR-07</w:t>
            </w:r>
          </w:p>
        </w:tc>
      </w:tr>
      <w:tr>
        <w:tc>
          <w:tcPr>
            <w:tcW w:type="dxa" w:w="1728"/>
          </w:tcPr>
          <w:p>
            <w:r/>
            <w:r>
              <w:rPr>
                <w:sz w:val="17"/>
              </w:rPr>
              <w:t>Test title</w:t>
            </w:r>
          </w:p>
        </w:tc>
        <w:tc>
          <w:tcPr>
            <w:tcW w:type="dxa" w:w="3888"/>
          </w:tcPr>
          <w:p>
            <w:r/>
            <w:r>
              <w:rPr>
                <w:sz w:val="17"/>
              </w:rPr>
              <w:t>Search a seat by register number</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StudentSeatSearchFrame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Register number</w:t>
            </w:r>
          </w:p>
        </w:tc>
        <w:tc>
          <w:tcPr>
            <w:tcW w:type="dxa" w:w="4320"/>
          </w:tcPr>
          <w:p>
            <w:r/>
            <w:r>
              <w:rPr>
                <w:sz w:val="17"/>
              </w:rPr>
              <w:t>24CS023</w:t>
            </w:r>
          </w:p>
        </w:tc>
        <w:tc>
          <w:tcPr>
            <w:tcW w:type="dxa" w:w="2736"/>
          </w:tcPr>
          <w:p>
            <w:r/>
            <w:r>
              <w:rPr>
                <w:sz w:val="17"/>
              </w:rPr>
              <w:t>Seeded CSE/S3 student</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Open Search Seat.</w:t>
            </w:r>
          </w:p>
        </w:tc>
        <w:tc>
          <w:tcPr>
            <w:tcW w:type="dxa" w:w="4032"/>
          </w:tcPr>
          <w:p>
            <w:r/>
            <w:r>
              <w:rPr>
                <w:sz w:val="17"/>
              </w:rPr>
              <w:t>Search screen opens.</w:t>
            </w:r>
          </w:p>
        </w:tc>
      </w:tr>
      <w:tr>
        <w:tc>
          <w:tcPr>
            <w:tcW w:type="dxa" w:w="720"/>
          </w:tcPr>
          <w:p>
            <w:r/>
            <w:r>
              <w:rPr>
                <w:sz w:val="17"/>
              </w:rPr>
              <w:t>2</w:t>
            </w:r>
          </w:p>
        </w:tc>
        <w:tc>
          <w:tcPr>
            <w:tcW w:type="dxa" w:w="4752"/>
          </w:tcPr>
          <w:p>
            <w:r/>
            <w:r>
              <w:rPr>
                <w:sz w:val="17"/>
              </w:rPr>
              <w:t>Enter 24CS023 and click SEARCH.</w:t>
            </w:r>
          </w:p>
        </w:tc>
        <w:tc>
          <w:tcPr>
            <w:tcW w:type="dxa" w:w="4032"/>
          </w:tcPr>
          <w:p>
            <w:r/>
            <w:r>
              <w:rPr>
                <w:sz w:val="17"/>
              </w:rPr>
              <w:t>Result area fills.</w:t>
            </w:r>
          </w:p>
        </w:tc>
      </w:tr>
      <w:tr>
        <w:tc>
          <w:tcPr>
            <w:tcW w:type="dxa" w:w="720"/>
          </w:tcPr>
          <w:p>
            <w:r/>
            <w:r>
              <w:rPr>
                <w:sz w:val="17"/>
              </w:rPr>
              <w:t>3</w:t>
            </w:r>
          </w:p>
        </w:tc>
        <w:tc>
          <w:tcPr>
            <w:tcW w:type="dxa" w:w="4752"/>
          </w:tcPr>
          <w:p>
            <w:r/>
            <w:r>
              <w:rPr>
                <w:sz w:val="17"/>
              </w:rPr>
              <w:t>Compare with the room chart.</w:t>
            </w:r>
          </w:p>
        </w:tc>
        <w:tc>
          <w:tcPr>
            <w:tcW w:type="dxa" w:w="4032"/>
          </w:tcPr>
          <w:p>
            <w:r/>
            <w:r>
              <w:rPr>
                <w:sz w:val="17"/>
              </w:rPr>
              <w:t>Room, row and column match the chart.</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Correct room and seat are displayed for 24CS023.</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EV-12</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TC-13</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TC-13</w:t>
            </w:r>
          </w:p>
        </w:tc>
        <w:tc>
          <w:tcPr>
            <w:tcW w:type="dxa" w:w="1728"/>
          </w:tcPr>
          <w:p>
            <w:r/>
            <w:r>
              <w:rPr>
                <w:sz w:val="17"/>
              </w:rPr>
              <w:t>Requirement ID</w:t>
            </w:r>
          </w:p>
        </w:tc>
        <w:tc>
          <w:tcPr>
            <w:tcW w:type="dxa" w:w="2160"/>
          </w:tcPr>
          <w:p>
            <w:r/>
            <w:r>
              <w:rPr>
                <w:sz w:val="17"/>
              </w:rPr>
              <w:t>FR-07</w:t>
            </w:r>
          </w:p>
        </w:tc>
      </w:tr>
      <w:tr>
        <w:tc>
          <w:tcPr>
            <w:tcW w:type="dxa" w:w="1728"/>
          </w:tcPr>
          <w:p>
            <w:r/>
            <w:r>
              <w:rPr>
                <w:sz w:val="17"/>
              </w:rPr>
              <w:t>Test title</w:t>
            </w:r>
          </w:p>
        </w:tc>
        <w:tc>
          <w:tcPr>
            <w:tcW w:type="dxa" w:w="3888"/>
          </w:tcPr>
          <w:p>
            <w:r/>
            <w:r>
              <w:rPr>
                <w:sz w:val="17"/>
              </w:rPr>
              <w:t>Search with no match and with empty input</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StudentSeatSearchFrame</w:t>
            </w:r>
          </w:p>
        </w:tc>
        <w:tc>
          <w:tcPr>
            <w:tcW w:type="dxa" w:w="1728"/>
          </w:tcPr>
          <w:p>
            <w:r/>
            <w:r>
              <w:rPr>
                <w:sz w:val="17"/>
              </w:rPr>
              <w:t>Test type</w:t>
            </w:r>
          </w:p>
        </w:tc>
        <w:tc>
          <w:tcPr>
            <w:tcW w:type="dxa" w:w="2160"/>
          </w:tcPr>
          <w:p>
            <w:r/>
            <w:r>
              <w:rPr>
                <w:sz w:val="17"/>
              </w:rPr>
              <w:t>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Search Seat screen is open.</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Register number</w:t>
            </w:r>
          </w:p>
        </w:tc>
        <w:tc>
          <w:tcPr>
            <w:tcW w:type="dxa" w:w="4320"/>
          </w:tcPr>
          <w:p>
            <w:r/>
            <w:r>
              <w:rPr>
                <w:sz w:val="17"/>
              </w:rPr>
              <w:t>24XX999 / (empty)</w:t>
            </w:r>
          </w:p>
        </w:tc>
        <w:tc>
          <w:tcPr>
            <w:tcW w:type="dxa" w:w="2736"/>
          </w:tcPr>
          <w:p>
            <w:r/>
            <w:r>
              <w:rPr>
                <w:sz w:val="17"/>
              </w:rPr>
              <w:t>Unknown value / empty</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Enter 24XX999 and click SEARCH.</w:t>
            </w:r>
          </w:p>
        </w:tc>
        <w:tc>
          <w:tcPr>
            <w:tcW w:type="dxa" w:w="4032"/>
          </w:tcPr>
          <w:p>
            <w:r/>
            <w:r>
              <w:rPr>
                <w:sz w:val="17"/>
              </w:rPr>
              <w:t>A not-found message or empty result appears.</w:t>
            </w:r>
          </w:p>
        </w:tc>
      </w:tr>
      <w:tr>
        <w:tc>
          <w:tcPr>
            <w:tcW w:type="dxa" w:w="720"/>
          </w:tcPr>
          <w:p>
            <w:r/>
            <w:r>
              <w:rPr>
                <w:sz w:val="17"/>
              </w:rPr>
              <w:t>2</w:t>
            </w:r>
          </w:p>
        </w:tc>
        <w:tc>
          <w:tcPr>
            <w:tcW w:type="dxa" w:w="4752"/>
          </w:tcPr>
          <w:p>
            <w:r/>
            <w:r>
              <w:rPr>
                <w:sz w:val="17"/>
              </w:rPr>
              <w:t>Clear the field and click SEARCH.</w:t>
            </w:r>
          </w:p>
        </w:tc>
        <w:tc>
          <w:tcPr>
            <w:tcW w:type="dxa" w:w="4032"/>
          </w:tcPr>
          <w:p>
            <w:r/>
            <w:r>
              <w:rPr>
                <w:sz w:val="17"/>
              </w:rPr>
              <w:t>A required-field message appears.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No crash; clear messages are shown.</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EV-13</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TC-14</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TC-14</w:t>
            </w:r>
          </w:p>
        </w:tc>
        <w:tc>
          <w:tcPr>
            <w:tcW w:type="dxa" w:w="1728"/>
          </w:tcPr>
          <w:p>
            <w:r/>
            <w:r>
              <w:rPr>
                <w:sz w:val="17"/>
              </w:rPr>
              <w:t>Requirement ID</w:t>
            </w:r>
          </w:p>
        </w:tc>
        <w:tc>
          <w:tcPr>
            <w:tcW w:type="dxa" w:w="2160"/>
          </w:tcPr>
          <w:p>
            <w:r/>
            <w:r>
              <w:rPr>
                <w:sz w:val="17"/>
              </w:rPr>
              <w:t>FR-08</w:t>
            </w:r>
          </w:p>
        </w:tc>
      </w:tr>
      <w:tr>
        <w:tc>
          <w:tcPr>
            <w:tcW w:type="dxa" w:w="1728"/>
          </w:tcPr>
          <w:p>
            <w:r/>
            <w:r>
              <w:rPr>
                <w:sz w:val="17"/>
              </w:rPr>
              <w:t>Test title</w:t>
            </w:r>
          </w:p>
        </w:tc>
        <w:tc>
          <w:tcPr>
            <w:tcW w:type="dxa" w:w="3888"/>
          </w:tcPr>
          <w:p>
            <w:r/>
            <w:r>
              <w:rPr>
                <w:sz w:val="17"/>
              </w:rPr>
              <w:t>Show and print the attendance sheet</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AttendanceFrame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Exam</w:t>
            </w:r>
          </w:p>
        </w:tc>
        <w:tc>
          <w:tcPr>
            <w:tcW w:type="dxa" w:w="4320"/>
          </w:tcPr>
          <w:p>
            <w:r/>
            <w:r>
              <w:rPr>
                <w:sz w:val="17"/>
              </w:rPr>
              <w:t>Internal Examination - S3</w:t>
            </w:r>
          </w:p>
        </w:tc>
        <w:tc>
          <w:tcPr>
            <w:tcW w:type="dxa" w:w="2736"/>
          </w:tcPr>
          <w:p>
            <w:r/>
            <w:r>
              <w:rPr>
                <w:sz w:val="17"/>
              </w:rPr>
              <w:t>Existing plan</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Open Attendance and select the exam.</w:t>
            </w:r>
          </w:p>
        </w:tc>
        <w:tc>
          <w:tcPr>
            <w:tcW w:type="dxa" w:w="4032"/>
          </w:tcPr>
          <w:p>
            <w:r/>
            <w:r>
              <w:rPr>
                <w:sz w:val="17"/>
              </w:rPr>
              <w:t>Exam is selected.</w:t>
            </w:r>
          </w:p>
        </w:tc>
      </w:tr>
      <w:tr>
        <w:tc>
          <w:tcPr>
            <w:tcW w:type="dxa" w:w="720"/>
          </w:tcPr>
          <w:p>
            <w:r/>
            <w:r>
              <w:rPr>
                <w:sz w:val="17"/>
              </w:rPr>
              <w:t>2</w:t>
            </w:r>
          </w:p>
        </w:tc>
        <w:tc>
          <w:tcPr>
            <w:tcW w:type="dxa" w:w="4752"/>
          </w:tcPr>
          <w:p>
            <w:r/>
            <w:r>
              <w:rPr>
                <w:sz w:val="17"/>
              </w:rPr>
              <w:t>Click VIEW.</w:t>
            </w:r>
          </w:p>
        </w:tc>
        <w:tc>
          <w:tcPr>
            <w:tcW w:type="dxa" w:w="4032"/>
          </w:tcPr>
          <w:p>
            <w:r/>
            <w:r>
              <w:rPr>
                <w:sz w:val="17"/>
              </w:rPr>
              <w:t>Room-wise attendance list appears.</w:t>
            </w:r>
          </w:p>
        </w:tc>
      </w:tr>
      <w:tr>
        <w:tc>
          <w:tcPr>
            <w:tcW w:type="dxa" w:w="720"/>
          </w:tcPr>
          <w:p>
            <w:r/>
            <w:r>
              <w:rPr>
                <w:sz w:val="17"/>
              </w:rPr>
              <w:t>3</w:t>
            </w:r>
          </w:p>
        </w:tc>
        <w:tc>
          <w:tcPr>
            <w:tcW w:type="dxa" w:w="4752"/>
          </w:tcPr>
          <w:p>
            <w:r/>
            <w:r>
              <w:rPr>
                <w:sz w:val="17"/>
              </w:rPr>
              <w:t>Click PRINT ATTENDANCE SHEET and cancel the dialog.</w:t>
            </w:r>
          </w:p>
        </w:tc>
        <w:tc>
          <w:tcPr>
            <w:tcW w:type="dxa" w:w="4032"/>
          </w:tcPr>
          <w:p>
            <w:r/>
            <w:r>
              <w:rPr>
                <w:sz w:val="17"/>
              </w:rPr>
              <w:t>Print dialog opens and closes safely.</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Every allocated student is listed by room in seat order.</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EV-14</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TC-15</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TC-15</w:t>
            </w:r>
          </w:p>
        </w:tc>
        <w:tc>
          <w:tcPr>
            <w:tcW w:type="dxa" w:w="1728"/>
          </w:tcPr>
          <w:p>
            <w:r/>
            <w:r>
              <w:rPr>
                <w:sz w:val="17"/>
              </w:rPr>
              <w:t>Requirement ID</w:t>
            </w:r>
          </w:p>
        </w:tc>
        <w:tc>
          <w:tcPr>
            <w:tcW w:type="dxa" w:w="2160"/>
          </w:tcPr>
          <w:p>
            <w:r/>
            <w:r>
              <w:rPr>
                <w:sz w:val="17"/>
              </w:rPr>
              <w:t>FR-08</w:t>
            </w:r>
          </w:p>
        </w:tc>
      </w:tr>
      <w:tr>
        <w:tc>
          <w:tcPr>
            <w:tcW w:type="dxa" w:w="1728"/>
          </w:tcPr>
          <w:p>
            <w:r/>
            <w:r>
              <w:rPr>
                <w:sz w:val="17"/>
              </w:rPr>
              <w:t>Test title</w:t>
            </w:r>
          </w:p>
        </w:tc>
        <w:tc>
          <w:tcPr>
            <w:tcW w:type="dxa" w:w="3888"/>
          </w:tcPr>
          <w:p>
            <w:r/>
            <w:r>
              <w:rPr>
                <w:sz w:val="17"/>
              </w:rPr>
              <w:t>Reports filter and text export</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ReportsFrame</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Exam / Department filter</w:t>
            </w:r>
          </w:p>
        </w:tc>
        <w:tc>
          <w:tcPr>
            <w:tcW w:type="dxa" w:w="4320"/>
          </w:tcPr>
          <w:p>
            <w:r/>
            <w:r>
              <w:rPr>
                <w:sz w:val="17"/>
              </w:rPr>
              <w:t>Internal Examination - S3 / CSE</w:t>
            </w:r>
          </w:p>
        </w:tc>
        <w:tc>
          <w:tcPr>
            <w:tcW w:type="dxa" w:w="2736"/>
          </w:tcPr>
          <w:p>
            <w:r/>
            <w:r>
              <w:rPr>
                <w:sz w:val="17"/>
              </w:rPr>
              <w:t>Existing data</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Open Print Reports and choose the exam and department filter.</w:t>
            </w:r>
          </w:p>
        </w:tc>
        <w:tc>
          <w:tcPr>
            <w:tcW w:type="dxa" w:w="4032"/>
          </w:tcPr>
          <w:p>
            <w:r/>
            <w:r>
              <w:rPr>
                <w:sz w:val="17"/>
              </w:rPr>
              <w:t>Filters accepted.</w:t>
            </w:r>
          </w:p>
        </w:tc>
      </w:tr>
      <w:tr>
        <w:tc>
          <w:tcPr>
            <w:tcW w:type="dxa" w:w="720"/>
          </w:tcPr>
          <w:p>
            <w:r/>
            <w:r>
              <w:rPr>
                <w:sz w:val="17"/>
              </w:rPr>
              <w:t>2</w:t>
            </w:r>
          </w:p>
        </w:tc>
        <w:tc>
          <w:tcPr>
            <w:tcW w:type="dxa" w:w="4752"/>
          </w:tcPr>
          <w:p>
            <w:r/>
            <w:r>
              <w:rPr>
                <w:sz w:val="17"/>
              </w:rPr>
              <w:t>Click VIEW.</w:t>
            </w:r>
          </w:p>
        </w:tc>
        <w:tc>
          <w:tcPr>
            <w:tcW w:type="dxa" w:w="4032"/>
          </w:tcPr>
          <w:p>
            <w:r/>
            <w:r>
              <w:rPr>
                <w:sz w:val="17"/>
              </w:rPr>
              <w:t>Filtered report is displayed.</w:t>
            </w:r>
          </w:p>
        </w:tc>
      </w:tr>
      <w:tr>
        <w:tc>
          <w:tcPr>
            <w:tcW w:type="dxa" w:w="720"/>
          </w:tcPr>
          <w:p>
            <w:r/>
            <w:r>
              <w:rPr>
                <w:sz w:val="17"/>
              </w:rPr>
              <w:t>3</w:t>
            </w:r>
          </w:p>
        </w:tc>
        <w:tc>
          <w:tcPr>
            <w:tcW w:type="dxa" w:w="4752"/>
          </w:tcPr>
          <w:p>
            <w:r/>
            <w:r>
              <w:rPr>
                <w:sz w:val="17"/>
              </w:rPr>
              <w:t>Click EXPORT TEXT.</w:t>
            </w:r>
          </w:p>
        </w:tc>
        <w:tc>
          <w:tcPr>
            <w:tcW w:type="dxa" w:w="4032"/>
          </w:tcPr>
          <w:p>
            <w:r/>
            <w:r>
              <w:rPr>
                <w:sz w:val="17"/>
              </w:rPr>
              <w:t>A text file is saved or a confirmation appears.</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The report shows only the filtered students and the export is created.</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EV-15</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TC-16</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TC-16</w:t>
            </w:r>
          </w:p>
        </w:tc>
        <w:tc>
          <w:tcPr>
            <w:tcW w:type="dxa" w:w="1728"/>
          </w:tcPr>
          <w:p>
            <w:r/>
            <w:r>
              <w:rPr>
                <w:sz w:val="17"/>
              </w:rPr>
              <w:t>Requirement ID</w:t>
            </w:r>
          </w:p>
        </w:tc>
        <w:tc>
          <w:tcPr>
            <w:tcW w:type="dxa" w:w="2160"/>
          </w:tcPr>
          <w:p>
            <w:r/>
            <w:r>
              <w:rPr>
                <w:sz w:val="17"/>
              </w:rPr>
              <w:t>FR-01</w:t>
            </w:r>
          </w:p>
        </w:tc>
      </w:tr>
      <w:tr>
        <w:tc>
          <w:tcPr>
            <w:tcW w:type="dxa" w:w="1728"/>
          </w:tcPr>
          <w:p>
            <w:r/>
            <w:r>
              <w:rPr>
                <w:sz w:val="17"/>
              </w:rPr>
              <w:t>Test title</w:t>
            </w:r>
          </w:p>
        </w:tc>
        <w:tc>
          <w:tcPr>
            <w:tcW w:type="dxa" w:w="3888"/>
          </w:tcPr>
          <w:p>
            <w:r/>
            <w:r>
              <w:rPr>
                <w:sz w:val="17"/>
              </w:rPr>
              <w:t>Teacher role cannot change master data</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StudentFrame</w:t>
            </w:r>
          </w:p>
        </w:tc>
        <w:tc>
          <w:tcPr>
            <w:tcW w:type="dxa" w:w="1728"/>
          </w:tcPr>
          <w:p>
            <w:r/>
            <w:r>
              <w:rPr>
                <w:sz w:val="17"/>
              </w:rPr>
              <w:t>Test type</w:t>
            </w:r>
          </w:p>
        </w:tc>
        <w:tc>
          <w:tcPr>
            <w:tcW w:type="dxa" w:w="2160"/>
          </w:tcPr>
          <w:p>
            <w:r/>
            <w:r>
              <w:rPr>
                <w:sz w:val="17"/>
              </w:rPr>
              <w:t>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Logged out of the admin account.</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Username / Password</w:t>
            </w:r>
          </w:p>
        </w:tc>
        <w:tc>
          <w:tcPr>
            <w:tcW w:type="dxa" w:w="4320"/>
          </w:tcPr>
          <w:p>
            <w:r/>
            <w:r>
              <w:rPr>
                <w:sz w:val="17"/>
              </w:rPr>
              <w:t>teacher / teacher123</w:t>
            </w:r>
          </w:p>
        </w:tc>
        <w:tc>
          <w:tcPr>
            <w:tcW w:type="dxa" w:w="2736"/>
          </w:tcPr>
          <w:p>
            <w:r/>
            <w:r>
              <w:rPr>
                <w:sz w:val="17"/>
              </w:rPr>
              <w:t>Seeded teacher account</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Log in as teacher.</w:t>
            </w:r>
          </w:p>
        </w:tc>
        <w:tc>
          <w:tcPr>
            <w:tcW w:type="dxa" w:w="4032"/>
          </w:tcPr>
          <w:p>
            <w:r/>
            <w:r>
              <w:rPr>
                <w:sz w:val="17"/>
              </w:rPr>
              <w:t>Dashboard opens.</w:t>
            </w:r>
          </w:p>
        </w:tc>
      </w:tr>
      <w:tr>
        <w:tc>
          <w:tcPr>
            <w:tcW w:type="dxa" w:w="720"/>
          </w:tcPr>
          <w:p>
            <w:r/>
            <w:r>
              <w:rPr>
                <w:sz w:val="17"/>
              </w:rPr>
              <w:t>2</w:t>
            </w:r>
          </w:p>
        </w:tc>
        <w:tc>
          <w:tcPr>
            <w:tcW w:type="dxa" w:w="4752"/>
          </w:tcPr>
          <w:p>
            <w:r/>
            <w:r>
              <w:rPr>
                <w:sz w:val="17"/>
              </w:rPr>
              <w:t>Open Students.</w:t>
            </w:r>
          </w:p>
        </w:tc>
        <w:tc>
          <w:tcPr>
            <w:tcW w:type="dxa" w:w="4032"/>
          </w:tcPr>
          <w:p>
            <w:r/>
            <w:r>
              <w:rPr>
                <w:sz w:val="17"/>
              </w:rPr>
              <w:t>Student list is visible.</w:t>
            </w:r>
          </w:p>
        </w:tc>
      </w:tr>
      <w:tr>
        <w:tc>
          <w:tcPr>
            <w:tcW w:type="dxa" w:w="720"/>
          </w:tcPr>
          <w:p>
            <w:r/>
            <w:r>
              <w:rPr>
                <w:sz w:val="17"/>
              </w:rPr>
              <w:t>3</w:t>
            </w:r>
          </w:p>
        </w:tc>
        <w:tc>
          <w:tcPr>
            <w:tcW w:type="dxa" w:w="4752"/>
          </w:tcPr>
          <w:p>
            <w:r/>
            <w:r>
              <w:rPr>
                <w:sz w:val="17"/>
              </w:rPr>
              <w:t>Check ADD, UPDATE and DELETE.</w:t>
            </w:r>
          </w:p>
        </w:tc>
        <w:tc>
          <w:tcPr>
            <w:tcW w:type="dxa" w:w="4032"/>
          </w:tcPr>
          <w:p>
            <w:r/>
            <w:r>
              <w:rPr>
                <w:sz w:val="17"/>
              </w:rPr>
              <w:t>The three buttons are disabled.</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Teacher can view but not add, update or delete students.</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EV-16</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TC-17</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TC-17</w:t>
            </w:r>
          </w:p>
        </w:tc>
        <w:tc>
          <w:tcPr>
            <w:tcW w:type="dxa" w:w="1728"/>
          </w:tcPr>
          <w:p>
            <w:r/>
            <w:r>
              <w:rPr>
                <w:sz w:val="17"/>
              </w:rPr>
              <w:t>Requirement ID</w:t>
            </w:r>
          </w:p>
        </w:tc>
        <w:tc>
          <w:tcPr>
            <w:tcW w:type="dxa" w:w="2160"/>
          </w:tcPr>
          <w:p>
            <w:r/>
            <w:r>
              <w:rPr>
                <w:sz w:val="17"/>
              </w:rPr>
              <w:t>FR-03</w:t>
            </w:r>
          </w:p>
        </w:tc>
      </w:tr>
      <w:tr>
        <w:tc>
          <w:tcPr>
            <w:tcW w:type="dxa" w:w="1728"/>
          </w:tcPr>
          <w:p>
            <w:r/>
            <w:r>
              <w:rPr>
                <w:sz w:val="17"/>
              </w:rPr>
              <w:t>Test title</w:t>
            </w:r>
          </w:p>
        </w:tc>
        <w:tc>
          <w:tcPr>
            <w:tcW w:type="dxa" w:w="3888"/>
          </w:tcPr>
          <w:p>
            <w:r/>
            <w:r>
              <w:rPr>
                <w:sz w:val="17"/>
              </w:rPr>
              <w:t>Search, update and delete with confirmation</w:t>
            </w:r>
          </w:p>
        </w:tc>
        <w:tc>
          <w:tcPr>
            <w:tcW w:type="dxa" w:w="1728"/>
          </w:tcPr>
          <w:p>
            <w:r/>
            <w:r>
              <w:rPr>
                <w:sz w:val="17"/>
              </w:rPr>
              <w:t>Priority</w:t>
            </w:r>
          </w:p>
        </w:tc>
        <w:tc>
          <w:tcPr>
            <w:tcW w:type="dxa" w:w="2160"/>
          </w:tcPr>
          <w:p>
            <w:r/>
            <w:r>
              <w:rPr>
                <w:sz w:val="17"/>
              </w:rPr>
              <w:t>High</w:t>
            </w:r>
          </w:p>
        </w:tc>
      </w:tr>
      <w:tr>
        <w:tc>
          <w:tcPr>
            <w:tcW w:type="dxa" w:w="1728"/>
          </w:tcPr>
          <w:p>
            <w:r/>
            <w:r>
              <w:rPr>
                <w:sz w:val="17"/>
              </w:rPr>
              <w:t>Module / screen</w:t>
            </w:r>
          </w:p>
        </w:tc>
        <w:tc>
          <w:tcPr>
            <w:tcW w:type="dxa" w:w="3888"/>
          </w:tcPr>
          <w:p>
            <w:r/>
            <w:r>
              <w:rPr>
                <w:sz w:val="17"/>
              </w:rPr>
              <w:t>StudentFrame</w:t>
            </w:r>
          </w:p>
        </w:tc>
        <w:tc>
          <w:tcPr>
            <w:tcW w:type="dxa" w:w="1728"/>
          </w:tcPr>
          <w:p>
            <w:r/>
            <w:r>
              <w:rPr>
                <w:sz w:val="17"/>
              </w:rPr>
              <w:t>Test type</w:t>
            </w:r>
          </w:p>
        </w:tc>
        <w:tc>
          <w:tcPr>
            <w:tcW w:type="dxa" w:w="2160"/>
          </w:tcPr>
          <w:p>
            <w:r/>
            <w:r>
              <w:rPr>
                <w:sz w:val="17"/>
              </w:rPr>
              <w:t>Positive / 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TC-05 completed, so 24TS001 exists.</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Search term</w:t>
            </w:r>
          </w:p>
        </w:tc>
        <w:tc>
          <w:tcPr>
            <w:tcW w:type="dxa" w:w="4320"/>
          </w:tcPr>
          <w:p>
            <w:r/>
            <w:r>
              <w:rPr>
                <w:sz w:val="17"/>
              </w:rPr>
              <w:t>24TS001</w:t>
            </w:r>
          </w:p>
        </w:tc>
        <w:tc>
          <w:tcPr>
            <w:tcW w:type="dxa" w:w="2736"/>
          </w:tcPr>
          <w:p>
            <w:r/>
            <w:r>
              <w:rPr>
                <w:sz w:val="17"/>
              </w:rPr>
              <w:t>Existing record</w:t>
            </w:r>
          </w:p>
        </w:tc>
      </w:tr>
      <w:tr>
        <w:tc>
          <w:tcPr>
            <w:tcW w:type="dxa" w:w="2448"/>
          </w:tcPr>
          <w:p>
            <w:r/>
            <w:r>
              <w:rPr>
                <w:sz w:val="17"/>
              </w:rPr>
              <w:t>New name</w:t>
            </w:r>
          </w:p>
        </w:tc>
        <w:tc>
          <w:tcPr>
            <w:tcW w:type="dxa" w:w="4320"/>
          </w:tcPr>
          <w:p>
            <w:r/>
            <w:r>
              <w:rPr>
                <w:sz w:val="17"/>
              </w:rPr>
              <w:t>Test Student Edited</w:t>
            </w:r>
          </w:p>
        </w:tc>
        <w:tc>
          <w:tcPr>
            <w:tcW w:type="dxa" w:w="2736"/>
          </w:tcPr>
          <w:p>
            <w:r/>
            <w:r>
              <w:rPr>
                <w:sz w:val="17"/>
              </w:rPr>
              <w:t>Update check</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Search 24TS001 and click the row.</w:t>
            </w:r>
          </w:p>
        </w:tc>
        <w:tc>
          <w:tcPr>
            <w:tcW w:type="dxa" w:w="4032"/>
          </w:tcPr>
          <w:p>
            <w:r/>
            <w:r>
              <w:rPr>
                <w:sz w:val="17"/>
              </w:rPr>
              <w:t>Form fills with the record.</w:t>
            </w:r>
          </w:p>
        </w:tc>
      </w:tr>
      <w:tr>
        <w:tc>
          <w:tcPr>
            <w:tcW w:type="dxa" w:w="720"/>
          </w:tcPr>
          <w:p>
            <w:r/>
            <w:r>
              <w:rPr>
                <w:sz w:val="17"/>
              </w:rPr>
              <w:t>2</w:t>
            </w:r>
          </w:p>
        </w:tc>
        <w:tc>
          <w:tcPr>
            <w:tcW w:type="dxa" w:w="4752"/>
          </w:tcPr>
          <w:p>
            <w:r/>
            <w:r>
              <w:rPr>
                <w:sz w:val="17"/>
              </w:rPr>
              <w:t>Change the name and click UPDATE.</w:t>
            </w:r>
          </w:p>
        </w:tc>
        <w:tc>
          <w:tcPr>
            <w:tcW w:type="dxa" w:w="4032"/>
          </w:tcPr>
          <w:p>
            <w:r/>
            <w:r>
              <w:rPr>
                <w:sz w:val="17"/>
              </w:rPr>
              <w:t>Table shows the new name.</w:t>
            </w:r>
          </w:p>
        </w:tc>
      </w:tr>
      <w:tr>
        <w:tc>
          <w:tcPr>
            <w:tcW w:type="dxa" w:w="720"/>
          </w:tcPr>
          <w:p>
            <w:r/>
            <w:r>
              <w:rPr>
                <w:sz w:val="17"/>
              </w:rPr>
              <w:t>3</w:t>
            </w:r>
          </w:p>
        </w:tc>
        <w:tc>
          <w:tcPr>
            <w:tcW w:type="dxa" w:w="4752"/>
          </w:tcPr>
          <w:p>
            <w:r/>
            <w:r>
              <w:rPr>
                <w:sz w:val="17"/>
              </w:rPr>
              <w:t>Click DELETE and choose No.</w:t>
            </w:r>
          </w:p>
        </w:tc>
        <w:tc>
          <w:tcPr>
            <w:tcW w:type="dxa" w:w="4032"/>
          </w:tcPr>
          <w:p>
            <w:r/>
            <w:r>
              <w:rPr>
                <w:sz w:val="17"/>
              </w:rPr>
              <w:t>Record remains.</w:t>
            </w:r>
          </w:p>
        </w:tc>
      </w:tr>
      <w:tr>
        <w:tc>
          <w:tcPr>
            <w:tcW w:type="dxa" w:w="720"/>
          </w:tcPr>
          <w:p>
            <w:r/>
            <w:r>
              <w:rPr>
                <w:sz w:val="17"/>
              </w:rPr>
              <w:t>4</w:t>
            </w:r>
          </w:p>
        </w:tc>
        <w:tc>
          <w:tcPr>
            <w:tcW w:type="dxa" w:w="4752"/>
          </w:tcPr>
          <w:p>
            <w:r/>
            <w:r>
              <w:rPr>
                <w:sz w:val="17"/>
              </w:rPr>
              <w:t>Click DELETE and choose Yes.</w:t>
            </w:r>
          </w:p>
        </w:tc>
        <w:tc>
          <w:tcPr>
            <w:tcW w:type="dxa" w:w="4032"/>
          </w:tcPr>
          <w:p>
            <w:r/>
            <w:r>
              <w:rPr>
                <w:sz w:val="17"/>
              </w:rPr>
              <w:t>Record is removed.</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Update is saved; delete happens only after confirmation.</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EV-17</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TC-18</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TC-18</w:t>
            </w:r>
          </w:p>
        </w:tc>
        <w:tc>
          <w:tcPr>
            <w:tcW w:type="dxa" w:w="1728"/>
          </w:tcPr>
          <w:p>
            <w:r/>
            <w:r>
              <w:rPr>
                <w:sz w:val="17"/>
              </w:rPr>
              <w:t>Requirement ID</w:t>
            </w:r>
          </w:p>
        </w:tc>
        <w:tc>
          <w:tcPr>
            <w:tcW w:type="dxa" w:w="2160"/>
          </w:tcPr>
          <w:p>
            <w:r/>
            <w:r>
              <w:rPr>
                <w:sz w:val="17"/>
              </w:rPr>
              <w:t>FR-01</w:t>
            </w:r>
          </w:p>
        </w:tc>
      </w:tr>
      <w:tr>
        <w:tc>
          <w:tcPr>
            <w:tcW w:type="dxa" w:w="1728"/>
          </w:tcPr>
          <w:p>
            <w:r/>
            <w:r>
              <w:rPr>
                <w:sz w:val="17"/>
              </w:rPr>
              <w:t>Test title</w:t>
            </w:r>
          </w:p>
        </w:tc>
        <w:tc>
          <w:tcPr>
            <w:tcW w:type="dxa" w:w="3888"/>
          </w:tcPr>
          <w:p>
            <w:r/>
            <w:r>
              <w:rPr>
                <w:sz w:val="17"/>
              </w:rPr>
              <w:t>Database unavailable</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LoginFrame</w:t>
            </w:r>
          </w:p>
        </w:tc>
        <w:tc>
          <w:tcPr>
            <w:tcW w:type="dxa" w:w="1728"/>
          </w:tcPr>
          <w:p>
            <w:r/>
            <w:r>
              <w:rPr>
                <w:sz w:val="17"/>
              </w:rPr>
              <w:t>Test type</w:t>
            </w:r>
          </w:p>
        </w:tc>
        <w:tc>
          <w:tcPr>
            <w:tcW w:type="dxa" w:w="2160"/>
          </w:tcPr>
          <w:p>
            <w:r/>
            <w:r>
              <w:rPr>
                <w:sz w:val="17"/>
              </w:rPr>
              <w:t>Negative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Application is closed.</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Action</w:t>
            </w:r>
          </w:p>
        </w:tc>
        <w:tc>
          <w:tcPr>
            <w:tcW w:type="dxa" w:w="4320"/>
          </w:tcPr>
          <w:p>
            <w:r/>
            <w:r>
              <w:rPr>
                <w:sz w:val="17"/>
              </w:rPr>
              <w:t>sudo systemctl stop mysql</w:t>
            </w:r>
          </w:p>
        </w:tc>
        <w:tc>
          <w:tcPr>
            <w:tcW w:type="dxa" w:w="2736"/>
          </w:tcPr>
          <w:p>
            <w:r/>
            <w:r>
              <w:rPr>
                <w:sz w:val="17"/>
              </w:rPr>
              <w:t>Simulate database failure</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Stop MySQL, start the application, try to log in.</w:t>
            </w:r>
          </w:p>
        </w:tc>
        <w:tc>
          <w:tcPr>
            <w:tcW w:type="dxa" w:w="4032"/>
          </w:tcPr>
          <w:p>
            <w:r/>
            <w:r>
              <w:rPr>
                <w:sz w:val="17"/>
              </w:rPr>
              <w:t>Error dialog appears.</w:t>
            </w:r>
          </w:p>
        </w:tc>
      </w:tr>
      <w:tr>
        <w:tc>
          <w:tcPr>
            <w:tcW w:type="dxa" w:w="720"/>
          </w:tcPr>
          <w:p>
            <w:r/>
            <w:r>
              <w:rPr>
                <w:sz w:val="17"/>
              </w:rPr>
              <w:t>2</w:t>
            </w:r>
          </w:p>
        </w:tc>
        <w:tc>
          <w:tcPr>
            <w:tcW w:type="dxa" w:w="4752"/>
          </w:tcPr>
          <w:p>
            <w:r/>
            <w:r>
              <w:rPr>
                <w:sz w:val="17"/>
              </w:rPr>
              <w:t>Start MySQL again.</w:t>
            </w:r>
          </w:p>
        </w:tc>
        <w:tc>
          <w:tcPr>
            <w:tcW w:type="dxa" w:w="4032"/>
          </w:tcPr>
          <w:p>
            <w:r/>
            <w:r>
              <w:rPr>
                <w:sz w:val="17"/>
              </w:rPr>
              <w:t>Service is running.</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Message 'Database connection failed...' is shown and the application does not crash.</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EV-18</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spacing w:after="80"/>
      </w:pPr>
      <w:r>
        <w:rPr>
          <w:b/>
          <w:i w:val="0"/>
          <w:sz w:val="28"/>
        </w:rPr>
        <w:t>Detailed Manual Test Case - TC-19</w:t>
      </w:r>
    </w:p>
    <w:tbl>
      <w:tblPr>
        <w:tblStyle w:val="TableGrid"/>
        <w:tblW w:type="dxa" w:w="9504"/>
        <w:jc w:val="center"/>
        <w:tblLayout w:type="fixed"/>
        <w:tblLook w:firstColumn="1" w:firstRow="1" w:lastColumn="0" w:lastRow="0" w:noHBand="0" w:noVBand="1" w:val="04A0"/>
      </w:tblPr>
      <w:tblGrid>
        <w:gridCol w:w="1728"/>
        <w:gridCol w:w="3888"/>
        <w:gridCol w:w="1728"/>
        <w:gridCol w:w="2160"/>
      </w:tblGrid>
      <w:tr>
        <w:tc>
          <w:tcPr>
            <w:tcW w:type="dxa" w:w="1728"/>
            <w:shd w:val="clear" w:color="auto" w:fill="0B1F33"/>
          </w:tcPr>
          <w:p>
            <w:r/>
            <w:r>
              <w:rPr>
                <w:b/>
                <w:color w:val="FFFFFF"/>
                <w:sz w:val="17"/>
              </w:rPr>
              <w:t>Field</w:t>
            </w:r>
          </w:p>
        </w:tc>
        <w:tc>
          <w:tcPr>
            <w:tcW w:type="dxa" w:w="3888"/>
            <w:shd w:val="clear" w:color="auto" w:fill="0B1F33"/>
          </w:tcPr>
          <w:p>
            <w:r/>
            <w:r>
              <w:rPr>
                <w:b/>
                <w:color w:val="FFFFFF"/>
                <w:sz w:val="17"/>
              </w:rPr>
              <w:t>Value</w:t>
            </w:r>
          </w:p>
        </w:tc>
        <w:tc>
          <w:tcPr>
            <w:tcW w:type="dxa" w:w="1728"/>
            <w:shd w:val="clear" w:color="auto" w:fill="0B1F33"/>
          </w:tcPr>
          <w:p>
            <w:r/>
            <w:r>
              <w:rPr>
                <w:b/>
                <w:color w:val="FFFFFF"/>
                <w:sz w:val="17"/>
              </w:rPr>
              <w:t>Field</w:t>
            </w:r>
          </w:p>
        </w:tc>
        <w:tc>
          <w:tcPr>
            <w:tcW w:type="dxa" w:w="2160"/>
            <w:shd w:val="clear" w:color="auto" w:fill="0B1F33"/>
          </w:tcPr>
          <w:p>
            <w:r/>
            <w:r>
              <w:rPr>
                <w:b/>
                <w:color w:val="FFFFFF"/>
                <w:sz w:val="17"/>
              </w:rPr>
              <w:t>Value</w:t>
            </w:r>
          </w:p>
        </w:tc>
      </w:tr>
      <w:tr>
        <w:tc>
          <w:tcPr>
            <w:tcW w:type="dxa" w:w="1728"/>
          </w:tcPr>
          <w:p>
            <w:r/>
            <w:r>
              <w:rPr>
                <w:sz w:val="17"/>
              </w:rPr>
              <w:t>Test Case ID</w:t>
            </w:r>
          </w:p>
        </w:tc>
        <w:tc>
          <w:tcPr>
            <w:tcW w:type="dxa" w:w="3888"/>
          </w:tcPr>
          <w:p>
            <w:r/>
            <w:r>
              <w:rPr>
                <w:sz w:val="17"/>
              </w:rPr>
              <w:t>TC-19</w:t>
            </w:r>
          </w:p>
        </w:tc>
        <w:tc>
          <w:tcPr>
            <w:tcW w:type="dxa" w:w="1728"/>
          </w:tcPr>
          <w:p>
            <w:r/>
            <w:r>
              <w:rPr>
                <w:sz w:val="17"/>
              </w:rPr>
              <w:t>Requirement ID</w:t>
            </w:r>
          </w:p>
        </w:tc>
        <w:tc>
          <w:tcPr>
            <w:tcW w:type="dxa" w:w="2160"/>
          </w:tcPr>
          <w:p>
            <w:r/>
            <w:r>
              <w:rPr>
                <w:sz w:val="17"/>
              </w:rPr>
              <w:t>FR-05</w:t>
            </w:r>
          </w:p>
        </w:tc>
      </w:tr>
      <w:tr>
        <w:tc>
          <w:tcPr>
            <w:tcW w:type="dxa" w:w="1728"/>
          </w:tcPr>
          <w:p>
            <w:r/>
            <w:r>
              <w:rPr>
                <w:sz w:val="17"/>
              </w:rPr>
              <w:t>Test title</w:t>
            </w:r>
          </w:p>
        </w:tc>
        <w:tc>
          <w:tcPr>
            <w:tcW w:type="dxa" w:w="3888"/>
          </w:tcPr>
          <w:p>
            <w:r/>
            <w:r>
              <w:rPr>
                <w:sz w:val="17"/>
              </w:rPr>
              <w:t>Data persists after closing and reopening</w:t>
            </w:r>
          </w:p>
        </w:tc>
        <w:tc>
          <w:tcPr>
            <w:tcW w:type="dxa" w:w="1728"/>
          </w:tcPr>
          <w:p>
            <w:r/>
            <w:r>
              <w:rPr>
                <w:sz w:val="17"/>
              </w:rPr>
              <w:t>Priority</w:t>
            </w:r>
          </w:p>
        </w:tc>
        <w:tc>
          <w:tcPr>
            <w:tcW w:type="dxa" w:w="2160"/>
          </w:tcPr>
          <w:p>
            <w:r/>
            <w:r>
              <w:rPr>
                <w:sz w:val="17"/>
              </w:rPr>
              <w:t>Medium</w:t>
            </w:r>
          </w:p>
        </w:tc>
      </w:tr>
      <w:tr>
        <w:tc>
          <w:tcPr>
            <w:tcW w:type="dxa" w:w="1728"/>
          </w:tcPr>
          <w:p>
            <w:r/>
            <w:r>
              <w:rPr>
                <w:sz w:val="17"/>
              </w:rPr>
              <w:t>Module / screen</w:t>
            </w:r>
          </w:p>
        </w:tc>
        <w:tc>
          <w:tcPr>
            <w:tcW w:type="dxa" w:w="3888"/>
          </w:tcPr>
          <w:p>
            <w:r/>
            <w:r>
              <w:rPr>
                <w:sz w:val="17"/>
              </w:rPr>
              <w:t>GenerateSeatingFrame / SearchSeat</w:t>
            </w:r>
          </w:p>
        </w:tc>
        <w:tc>
          <w:tcPr>
            <w:tcW w:type="dxa" w:w="1728"/>
          </w:tcPr>
          <w:p>
            <w:r/>
            <w:r>
              <w:rPr>
                <w:sz w:val="17"/>
              </w:rPr>
              <w:t>Test type</w:t>
            </w:r>
          </w:p>
        </w:tc>
        <w:tc>
          <w:tcPr>
            <w:tcW w:type="dxa" w:w="2160"/>
          </w:tcPr>
          <w:p>
            <w:r/>
            <w:r>
              <w:rPr>
                <w:sz w:val="17"/>
              </w:rPr>
              <w:t>Positive</w:t>
            </w:r>
          </w:p>
        </w:tc>
      </w:tr>
      <w:tr>
        <w:tc>
          <w:tcPr>
            <w:tcW w:type="dxa" w:w="1728"/>
          </w:tcPr>
          <w:p>
            <w:r/>
            <w:r>
              <w:rPr>
                <w:sz w:val="17"/>
              </w:rPr>
              <w:t>Prepared by</w:t>
            </w:r>
          </w:p>
        </w:tc>
        <w:tc>
          <w:tcPr>
            <w:tcW w:type="dxa" w:w="3888"/>
          </w:tcPr>
          <w:p>
            <w:r/>
            <w:r>
              <w:rPr>
                <w:sz w:val="17"/>
              </w:rPr>
              <w:t>Antony / Lijo / Milind</w:t>
            </w:r>
          </w:p>
        </w:tc>
        <w:tc>
          <w:tcPr>
            <w:tcW w:type="dxa" w:w="1728"/>
          </w:tcPr>
          <w:p>
            <w:r/>
            <w:r>
              <w:rPr>
                <w:sz w:val="17"/>
              </w:rPr>
              <w:t>Execution date</w:t>
            </w:r>
          </w:p>
        </w:tc>
        <w:tc>
          <w:tcPr>
            <w:tcW w:type="dxa" w:w="2160"/>
          </w:tcPr>
          <w:p>
            <w:r/>
            <w:r>
              <w:rPr>
                <w:sz w:val="17"/>
              </w:rPr>
              <w:t>__ / __ / ____</w:t>
            </w:r>
          </w:p>
        </w:tc>
      </w:tr>
    </w:tbl>
    <w:p>
      <w:pPr>
        <w:spacing w:after="40"/>
      </w:pPr>
    </w:p>
    <w:p>
      <w:pPr>
        <w:spacing w:after="20"/>
      </w:pPr>
      <w:r>
        <w:rPr>
          <w:b/>
          <w:i w:val="0"/>
          <w:sz w:val="19"/>
        </w:rPr>
        <w:t>Preconditions</w:t>
      </w:r>
    </w:p>
    <w:p>
      <w:pPr>
        <w:spacing w:after="20"/>
      </w:pPr>
      <w:r>
        <w:rPr>
          <w:b w:val="0"/>
          <w:i w:val="0"/>
          <w:sz w:val="18"/>
        </w:rPr>
        <w:t>1. TC-08 completed.</w:t>
      </w:r>
    </w:p>
    <w:p>
      <w:pPr>
        <w:spacing w:after="20"/>
      </w:pPr>
      <w:r>
        <w:rPr>
          <w:b/>
          <w:i w:val="0"/>
          <w:sz w:val="19"/>
        </w:rPr>
        <w:t>Test data</w:t>
      </w:r>
    </w:p>
    <w:tbl>
      <w:tblPr>
        <w:tblStyle w:val="TableGrid"/>
        <w:tblW w:type="dxa" w:w="9504"/>
        <w:jc w:val="center"/>
        <w:tblLayout w:type="fixed"/>
        <w:tblLook w:firstColumn="1" w:firstRow="1" w:lastColumn="0" w:lastRow="0" w:noHBand="0" w:noVBand="1" w:val="04A0"/>
      </w:tblPr>
      <w:tblGrid>
        <w:gridCol w:w="2448"/>
        <w:gridCol w:w="4320"/>
        <w:gridCol w:w="2736"/>
      </w:tblGrid>
      <w:tr>
        <w:tc>
          <w:tcPr>
            <w:tcW w:type="dxa" w:w="2448"/>
            <w:shd w:val="clear" w:color="auto" w:fill="0B1F33"/>
          </w:tcPr>
          <w:p>
            <w:r/>
            <w:r>
              <w:rPr>
                <w:b/>
                <w:color w:val="FFFFFF"/>
                <w:sz w:val="17"/>
              </w:rPr>
              <w:t>Field / input</w:t>
            </w:r>
          </w:p>
        </w:tc>
        <w:tc>
          <w:tcPr>
            <w:tcW w:type="dxa" w:w="4320"/>
            <w:shd w:val="clear" w:color="auto" w:fill="0B1F33"/>
          </w:tcPr>
          <w:p>
            <w:r/>
            <w:r>
              <w:rPr>
                <w:b/>
                <w:color w:val="FFFFFF"/>
                <w:sz w:val="17"/>
              </w:rPr>
              <w:t>Value used</w:t>
            </w:r>
          </w:p>
        </w:tc>
        <w:tc>
          <w:tcPr>
            <w:tcW w:type="dxa" w:w="2736"/>
            <w:shd w:val="clear" w:color="auto" w:fill="0B1F33"/>
          </w:tcPr>
          <w:p>
            <w:r/>
            <w:r>
              <w:rPr>
                <w:b/>
                <w:color w:val="FFFFFF"/>
                <w:sz w:val="17"/>
              </w:rPr>
              <w:t>Reason for this value</w:t>
            </w:r>
          </w:p>
        </w:tc>
      </w:tr>
      <w:tr>
        <w:tc>
          <w:tcPr>
            <w:tcW w:type="dxa" w:w="2448"/>
          </w:tcPr>
          <w:p>
            <w:r/>
            <w:r>
              <w:rPr>
                <w:sz w:val="17"/>
              </w:rPr>
              <w:t>Register number</w:t>
            </w:r>
          </w:p>
        </w:tc>
        <w:tc>
          <w:tcPr>
            <w:tcW w:type="dxa" w:w="4320"/>
          </w:tcPr>
          <w:p>
            <w:r/>
            <w:r>
              <w:rPr>
                <w:sz w:val="17"/>
              </w:rPr>
              <w:t>24CS023</w:t>
            </w:r>
          </w:p>
        </w:tc>
        <w:tc>
          <w:tcPr>
            <w:tcW w:type="dxa" w:w="2736"/>
          </w:tcPr>
          <w:p>
            <w:r/>
            <w:r>
              <w:rPr>
                <w:sz w:val="17"/>
              </w:rPr>
              <w:t>Same student as TC-12</w:t>
            </w:r>
          </w:p>
        </w:tc>
      </w:tr>
    </w:tbl>
    <w:p>
      <w:pPr>
        <w:spacing w:after="40"/>
      </w:pPr>
    </w:p>
    <w:p>
      <w:pPr>
        <w:spacing w:after="20"/>
      </w:pPr>
      <w:r>
        <w:rPr>
          <w:b/>
          <w:i w:val="0"/>
          <w:sz w:val="19"/>
        </w:rPr>
        <w:t>Manual execution steps</w:t>
      </w: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Action performed by tester</w:t>
            </w:r>
          </w:p>
        </w:tc>
        <w:tc>
          <w:tcPr>
            <w:tcW w:type="dxa" w:w="4032"/>
            <w:shd w:val="clear" w:color="auto" w:fill="0B1F33"/>
          </w:tcPr>
          <w:p>
            <w:r/>
            <w:r>
              <w:rPr>
                <w:b/>
                <w:color w:val="FFFFFF"/>
                <w:sz w:val="17"/>
              </w:rPr>
              <w:t>Expected result after this step</w:t>
            </w:r>
          </w:p>
        </w:tc>
      </w:tr>
      <w:tr>
        <w:tc>
          <w:tcPr>
            <w:tcW w:type="dxa" w:w="720"/>
          </w:tcPr>
          <w:p>
            <w:r/>
            <w:r>
              <w:rPr>
                <w:sz w:val="17"/>
              </w:rPr>
              <w:t>1</w:t>
            </w:r>
          </w:p>
        </w:tc>
        <w:tc>
          <w:tcPr>
            <w:tcW w:type="dxa" w:w="4752"/>
          </w:tcPr>
          <w:p>
            <w:r/>
            <w:r>
              <w:rPr>
                <w:sz w:val="17"/>
              </w:rPr>
              <w:t>Close the application completely.</w:t>
            </w:r>
          </w:p>
        </w:tc>
        <w:tc>
          <w:tcPr>
            <w:tcW w:type="dxa" w:w="4032"/>
          </w:tcPr>
          <w:p>
            <w:r/>
            <w:r>
              <w:rPr>
                <w:sz w:val="17"/>
              </w:rPr>
              <w:t>Window closes.</w:t>
            </w:r>
          </w:p>
        </w:tc>
      </w:tr>
      <w:tr>
        <w:tc>
          <w:tcPr>
            <w:tcW w:type="dxa" w:w="720"/>
          </w:tcPr>
          <w:p>
            <w:r/>
            <w:r>
              <w:rPr>
                <w:sz w:val="17"/>
              </w:rPr>
              <w:t>2</w:t>
            </w:r>
          </w:p>
        </w:tc>
        <w:tc>
          <w:tcPr>
            <w:tcW w:type="dxa" w:w="4752"/>
          </w:tcPr>
          <w:p>
            <w:r/>
            <w:r>
              <w:rPr>
                <w:sz w:val="17"/>
              </w:rPr>
              <w:t>Start it again and log in.</w:t>
            </w:r>
          </w:p>
        </w:tc>
        <w:tc>
          <w:tcPr>
            <w:tcW w:type="dxa" w:w="4032"/>
          </w:tcPr>
          <w:p>
            <w:r/>
            <w:r>
              <w:rPr>
                <w:sz w:val="17"/>
              </w:rPr>
              <w:t>Dashboard opens.</w:t>
            </w:r>
          </w:p>
        </w:tc>
      </w:tr>
      <w:tr>
        <w:tc>
          <w:tcPr>
            <w:tcW w:type="dxa" w:w="720"/>
          </w:tcPr>
          <w:p>
            <w:r/>
            <w:r>
              <w:rPr>
                <w:sz w:val="17"/>
              </w:rPr>
              <w:t>3</w:t>
            </w:r>
          </w:p>
        </w:tc>
        <w:tc>
          <w:tcPr>
            <w:tcW w:type="dxa" w:w="4752"/>
          </w:tcPr>
          <w:p>
            <w:r/>
            <w:r>
              <w:rPr>
                <w:sz w:val="17"/>
              </w:rPr>
              <w:t>Search 24CS023.</w:t>
            </w:r>
          </w:p>
        </w:tc>
        <w:tc>
          <w:tcPr>
            <w:tcW w:type="dxa" w:w="4032"/>
          </w:tcPr>
          <w:p>
            <w:r/>
            <w:r>
              <w:rPr>
                <w:sz w:val="17"/>
              </w:rPr>
              <w:t>Same room and seat as before.</w:t>
            </w:r>
          </w:p>
        </w:tc>
      </w:tr>
    </w:tbl>
    <w:p>
      <w:pPr>
        <w:spacing w:after="40"/>
      </w:pPr>
    </w:p>
    <w:p>
      <w:pPr>
        <w:spacing w:after="20"/>
      </w:pPr>
      <w:r>
        <w:rPr>
          <w:b/>
          <w:i w:val="0"/>
          <w:sz w:val="19"/>
        </w:rPr>
        <w:t>Final observation and evidence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7"/>
              </w:rPr>
              <w:t>Item</w:t>
            </w:r>
          </w:p>
        </w:tc>
        <w:tc>
          <w:tcPr>
            <w:tcW w:type="dxa" w:w="7200"/>
            <w:shd w:val="clear" w:color="auto" w:fill="0B1F33"/>
          </w:tcPr>
          <w:p>
            <w:r/>
            <w:r>
              <w:rPr>
                <w:b/>
                <w:color w:val="FFFFFF"/>
                <w:sz w:val="17"/>
              </w:rPr>
              <w:t>Entry</w:t>
            </w:r>
          </w:p>
        </w:tc>
      </w:tr>
      <w:tr>
        <w:tc>
          <w:tcPr>
            <w:tcW w:type="dxa" w:w="2304"/>
          </w:tcPr>
          <w:p>
            <w:r/>
            <w:r>
              <w:rPr>
                <w:sz w:val="17"/>
              </w:rPr>
              <w:t>Expected final result</w:t>
            </w:r>
          </w:p>
        </w:tc>
        <w:tc>
          <w:tcPr>
            <w:tcW w:type="dxa" w:w="7200"/>
          </w:tcPr>
          <w:p>
            <w:r/>
            <w:r>
              <w:rPr>
                <w:sz w:val="17"/>
              </w:rPr>
              <w:t>The saved seating is unchanged after restart.</w:t>
            </w:r>
          </w:p>
        </w:tc>
      </w:tr>
      <w:tr>
        <w:tc>
          <w:tcPr>
            <w:tcW w:type="dxa" w:w="2304"/>
          </w:tcPr>
          <w:p>
            <w:r/>
            <w:r>
              <w:rPr>
                <w:sz w:val="17"/>
              </w:rPr>
              <w:t>Actual result observed</w:t>
            </w:r>
          </w:p>
        </w:tc>
        <w:tc>
          <w:tcPr>
            <w:tcW w:type="dxa" w:w="7200"/>
          </w:tcPr>
          <w:p>
            <w:r/>
            <w:r>
              <w:rPr>
                <w:sz w:val="17"/>
              </w:rPr>
            </w:r>
          </w:p>
        </w:tc>
      </w:tr>
      <w:tr>
        <w:tc>
          <w:tcPr>
            <w:tcW w:type="dxa" w:w="2304"/>
          </w:tcPr>
          <w:p>
            <w:r/>
            <w:r>
              <w:rPr>
                <w:sz w:val="17"/>
              </w:rPr>
              <w:t>Evidence reference</w:t>
            </w:r>
          </w:p>
        </w:tc>
        <w:tc>
          <w:tcPr>
            <w:tcW w:type="dxa" w:w="7200"/>
          </w:tcPr>
          <w:p>
            <w:r/>
            <w:r>
              <w:rPr>
                <w:sz w:val="17"/>
              </w:rPr>
              <w:t>Screenshot / database observation ID: EV-19</w:t>
            </w:r>
          </w:p>
        </w:tc>
      </w:tr>
      <w:tr>
        <w:tc>
          <w:tcPr>
            <w:tcW w:type="dxa" w:w="2304"/>
          </w:tcPr>
          <w:p>
            <w:r/>
            <w:r>
              <w:rPr>
                <w:sz w:val="17"/>
              </w:rPr>
              <w:t>Status</w:t>
            </w:r>
          </w:p>
        </w:tc>
        <w:tc>
          <w:tcPr>
            <w:tcW w:type="dxa" w:w="7200"/>
          </w:tcPr>
          <w:p>
            <w:r/>
            <w:r>
              <w:rPr>
                <w:sz w:val="17"/>
              </w:rPr>
              <w:t>[  ] Pass     [  ] Fail     [  ] Blocked</w:t>
            </w:r>
          </w:p>
        </w:tc>
      </w:tr>
      <w:tr>
        <w:tc>
          <w:tcPr>
            <w:tcW w:type="dxa" w:w="2304"/>
          </w:tcPr>
          <w:p>
            <w:r/>
            <w:r>
              <w:rPr>
                <w:sz w:val="17"/>
              </w:rPr>
              <w:t>Defect ID, if failed</w:t>
            </w:r>
          </w:p>
        </w:tc>
        <w:tc>
          <w:tcPr>
            <w:tcW w:type="dxa" w:w="7200"/>
          </w:tcPr>
          <w:p>
            <w:r/>
            <w:r>
              <w:rPr>
                <w:sz w:val="17"/>
              </w:rPr>
              <w:t>DEF-____      Retest result: [  ] Pass  [  ] Fail  [  ] Not retested</w:t>
            </w:r>
          </w:p>
        </w:tc>
      </w:tr>
    </w:tbl>
    <w:p>
      <w:pPr>
        <w:spacing w:after="40"/>
      </w:pPr>
    </w:p>
    <w:p>
      <w:r>
        <w:br w:type="page"/>
      </w:r>
    </w:p>
    <w:p>
      <w:pPr>
        <w:pStyle w:val="Heading1"/>
      </w:pPr>
      <w:r>
        <w:t>11 Defect and retest log</w:t>
      </w:r>
    </w:p>
    <w:tbl>
      <w:tblPr>
        <w:tblStyle w:val="TableGrid"/>
        <w:tblW w:type="dxa" w:w="9504"/>
        <w:jc w:val="center"/>
        <w:tblLayout w:type="fixed"/>
        <w:tblLook w:firstColumn="1" w:firstRow="1" w:lastColumn="0" w:lastRow="0" w:noHBand="0" w:noVBand="1" w:val="04A0"/>
      </w:tblPr>
      <w:tblGrid>
        <w:gridCol w:w="1008"/>
        <w:gridCol w:w="864"/>
        <w:gridCol w:w="2880"/>
        <w:gridCol w:w="1440"/>
        <w:gridCol w:w="1296"/>
        <w:gridCol w:w="1008"/>
        <w:gridCol w:w="1008"/>
      </w:tblGrid>
      <w:tr>
        <w:tc>
          <w:tcPr>
            <w:tcW w:type="dxa" w:w="1008"/>
            <w:shd w:val="clear" w:color="auto" w:fill="0B1F33"/>
          </w:tcPr>
          <w:p>
            <w:r/>
            <w:r>
              <w:rPr>
                <w:b/>
                <w:color w:val="FFFFFF"/>
                <w:sz w:val="17"/>
              </w:rPr>
              <w:t>Defect ID</w:t>
            </w:r>
          </w:p>
        </w:tc>
        <w:tc>
          <w:tcPr>
            <w:tcW w:type="dxa" w:w="864"/>
            <w:shd w:val="clear" w:color="auto" w:fill="0B1F33"/>
          </w:tcPr>
          <w:p>
            <w:r/>
            <w:r>
              <w:rPr>
                <w:b/>
                <w:color w:val="FFFFFF"/>
                <w:sz w:val="17"/>
              </w:rPr>
              <w:t>TC ID</w:t>
            </w:r>
          </w:p>
        </w:tc>
        <w:tc>
          <w:tcPr>
            <w:tcW w:type="dxa" w:w="2880"/>
            <w:shd w:val="clear" w:color="auto" w:fill="0B1F33"/>
          </w:tcPr>
          <w:p>
            <w:r/>
            <w:r>
              <w:rPr>
                <w:b/>
                <w:color w:val="FFFFFF"/>
                <w:sz w:val="17"/>
              </w:rPr>
              <w:t>Problem observed</w:t>
            </w:r>
          </w:p>
        </w:tc>
        <w:tc>
          <w:tcPr>
            <w:tcW w:type="dxa" w:w="1440"/>
            <w:shd w:val="clear" w:color="auto" w:fill="0B1F33"/>
          </w:tcPr>
          <w:p>
            <w:r/>
            <w:r>
              <w:rPr>
                <w:b/>
                <w:color w:val="FFFFFF"/>
                <w:sz w:val="17"/>
              </w:rPr>
              <w:t>Severity</w:t>
            </w:r>
          </w:p>
        </w:tc>
        <w:tc>
          <w:tcPr>
            <w:tcW w:type="dxa" w:w="1296"/>
            <w:shd w:val="clear" w:color="auto" w:fill="0B1F33"/>
          </w:tcPr>
          <w:p>
            <w:r/>
            <w:r>
              <w:rPr>
                <w:b/>
                <w:color w:val="FFFFFF"/>
                <w:sz w:val="17"/>
              </w:rPr>
              <w:t>Assigned to</w:t>
            </w:r>
          </w:p>
        </w:tc>
        <w:tc>
          <w:tcPr>
            <w:tcW w:type="dxa" w:w="1008"/>
            <w:shd w:val="clear" w:color="auto" w:fill="0B1F33"/>
          </w:tcPr>
          <w:p>
            <w:r/>
            <w:r>
              <w:rPr>
                <w:b/>
                <w:color w:val="FFFFFF"/>
                <w:sz w:val="17"/>
              </w:rPr>
              <w:t>Status</w:t>
            </w:r>
          </w:p>
        </w:tc>
        <w:tc>
          <w:tcPr>
            <w:tcW w:type="dxa" w:w="1008"/>
            <w:shd w:val="clear" w:color="auto" w:fill="0B1F33"/>
          </w:tcPr>
          <w:p>
            <w:r/>
            <w:r>
              <w:rPr>
                <w:b/>
                <w:color w:val="FFFFFF"/>
                <w:sz w:val="17"/>
              </w:rPr>
              <w:t>Retest</w:t>
            </w:r>
          </w:p>
        </w:tc>
      </w:tr>
      <w:tr>
        <w:tc>
          <w:tcPr>
            <w:tcW w:type="dxa" w:w="1008"/>
          </w:tcPr>
          <w:p>
            <w:r/>
            <w:r>
              <w:rPr>
                <w:sz w:val="17"/>
              </w:rPr>
              <w:t>DEF-01</w:t>
            </w:r>
          </w:p>
        </w:tc>
        <w:tc>
          <w:tcPr>
            <w:tcW w:type="dxa" w:w="864"/>
          </w:tcPr>
          <w:p>
            <w:r/>
            <w:r>
              <w:rPr>
                <w:sz w:val="17"/>
              </w:rPr>
              <w:t>TC-__</w:t>
            </w:r>
          </w:p>
        </w:tc>
        <w:tc>
          <w:tcPr>
            <w:tcW w:type="dxa" w:w="2880"/>
          </w:tcPr>
          <w:p>
            <w:r/>
            <w:r>
              <w:rPr>
                <w:sz w:val="17"/>
              </w:rPr>
            </w:r>
          </w:p>
        </w:tc>
        <w:tc>
          <w:tcPr>
            <w:tcW w:type="dxa" w:w="1440"/>
          </w:tcPr>
          <w:p>
            <w:r/>
            <w:r>
              <w:rPr>
                <w:sz w:val="17"/>
              </w:rPr>
              <w:t>Critical / Major / Minor</w:t>
            </w:r>
          </w:p>
        </w:tc>
        <w:tc>
          <w:tcPr>
            <w:tcW w:type="dxa" w:w="1296"/>
          </w:tcPr>
          <w:p>
            <w:r/>
            <w:r>
              <w:rPr>
                <w:sz w:val="17"/>
              </w:rPr>
            </w:r>
          </w:p>
        </w:tc>
        <w:tc>
          <w:tcPr>
            <w:tcW w:type="dxa" w:w="1008"/>
          </w:tcPr>
          <w:p>
            <w:r/>
            <w:r>
              <w:rPr>
                <w:sz w:val="17"/>
              </w:rPr>
              <w:t>Open / Fixed</w:t>
            </w:r>
          </w:p>
        </w:tc>
        <w:tc>
          <w:tcPr>
            <w:tcW w:type="dxa" w:w="1008"/>
          </w:tcPr>
          <w:p>
            <w:r/>
            <w:r>
              <w:rPr>
                <w:sz w:val="17"/>
              </w:rPr>
              <w:t>Pass / Fail</w:t>
            </w:r>
          </w:p>
        </w:tc>
      </w:tr>
      <w:tr>
        <w:tc>
          <w:tcPr>
            <w:tcW w:type="dxa" w:w="1008"/>
          </w:tcPr>
          <w:p>
            <w:r/>
            <w:r>
              <w:rPr>
                <w:sz w:val="17"/>
              </w:rPr>
              <w:t>DEF-02</w:t>
            </w:r>
          </w:p>
        </w:tc>
        <w:tc>
          <w:tcPr>
            <w:tcW w:type="dxa" w:w="864"/>
          </w:tcPr>
          <w:p>
            <w:r/>
            <w:r>
              <w:rPr>
                <w:sz w:val="17"/>
              </w:rPr>
              <w:t>TC-__</w:t>
            </w:r>
          </w:p>
        </w:tc>
        <w:tc>
          <w:tcPr>
            <w:tcW w:type="dxa" w:w="2880"/>
          </w:tcPr>
          <w:p>
            <w:r/>
            <w:r>
              <w:rPr>
                <w:sz w:val="17"/>
              </w:rPr>
            </w:r>
          </w:p>
        </w:tc>
        <w:tc>
          <w:tcPr>
            <w:tcW w:type="dxa" w:w="1440"/>
          </w:tcPr>
          <w:p>
            <w:r/>
            <w:r>
              <w:rPr>
                <w:sz w:val="17"/>
              </w:rPr>
              <w:t>Critical / Major / Minor</w:t>
            </w:r>
          </w:p>
        </w:tc>
        <w:tc>
          <w:tcPr>
            <w:tcW w:type="dxa" w:w="1296"/>
          </w:tcPr>
          <w:p>
            <w:r/>
            <w:r>
              <w:rPr>
                <w:sz w:val="17"/>
              </w:rPr>
            </w:r>
          </w:p>
        </w:tc>
        <w:tc>
          <w:tcPr>
            <w:tcW w:type="dxa" w:w="1008"/>
          </w:tcPr>
          <w:p>
            <w:r/>
            <w:r>
              <w:rPr>
                <w:sz w:val="17"/>
              </w:rPr>
              <w:t>Open / Fixed</w:t>
            </w:r>
          </w:p>
        </w:tc>
        <w:tc>
          <w:tcPr>
            <w:tcW w:type="dxa" w:w="1008"/>
          </w:tcPr>
          <w:p>
            <w:r/>
            <w:r>
              <w:rPr>
                <w:sz w:val="17"/>
              </w:rPr>
              <w:t>Pass / Fail</w:t>
            </w:r>
          </w:p>
        </w:tc>
      </w:tr>
      <w:tr>
        <w:tc>
          <w:tcPr>
            <w:tcW w:type="dxa" w:w="1008"/>
          </w:tcPr>
          <w:p>
            <w:r/>
            <w:r>
              <w:rPr>
                <w:sz w:val="17"/>
              </w:rPr>
              <w:t>DEF-03</w:t>
            </w:r>
          </w:p>
        </w:tc>
        <w:tc>
          <w:tcPr>
            <w:tcW w:type="dxa" w:w="864"/>
          </w:tcPr>
          <w:p>
            <w:r/>
            <w:r>
              <w:rPr>
                <w:sz w:val="17"/>
              </w:rPr>
              <w:t>TC-__</w:t>
            </w:r>
          </w:p>
        </w:tc>
        <w:tc>
          <w:tcPr>
            <w:tcW w:type="dxa" w:w="2880"/>
          </w:tcPr>
          <w:p>
            <w:r/>
            <w:r>
              <w:rPr>
                <w:sz w:val="17"/>
              </w:rPr>
            </w:r>
          </w:p>
        </w:tc>
        <w:tc>
          <w:tcPr>
            <w:tcW w:type="dxa" w:w="1440"/>
          </w:tcPr>
          <w:p>
            <w:r/>
            <w:r>
              <w:rPr>
                <w:sz w:val="17"/>
              </w:rPr>
              <w:t>Critical / Major / Minor</w:t>
            </w:r>
          </w:p>
        </w:tc>
        <w:tc>
          <w:tcPr>
            <w:tcW w:type="dxa" w:w="1296"/>
          </w:tcPr>
          <w:p>
            <w:r/>
            <w:r>
              <w:rPr>
                <w:sz w:val="17"/>
              </w:rPr>
            </w:r>
          </w:p>
        </w:tc>
        <w:tc>
          <w:tcPr>
            <w:tcW w:type="dxa" w:w="1008"/>
          </w:tcPr>
          <w:p>
            <w:r/>
            <w:r>
              <w:rPr>
                <w:sz w:val="17"/>
              </w:rPr>
              <w:t>Open / Fixed</w:t>
            </w:r>
          </w:p>
        </w:tc>
        <w:tc>
          <w:tcPr>
            <w:tcW w:type="dxa" w:w="1008"/>
          </w:tcPr>
          <w:p>
            <w:r/>
            <w:r>
              <w:rPr>
                <w:sz w:val="17"/>
              </w:rPr>
              <w:t>Pass / Fail</w:t>
            </w:r>
          </w:p>
        </w:tc>
      </w:tr>
      <w:tr>
        <w:tc>
          <w:tcPr>
            <w:tcW w:type="dxa" w:w="1008"/>
          </w:tcPr>
          <w:p>
            <w:r/>
            <w:r>
              <w:rPr>
                <w:sz w:val="17"/>
              </w:rPr>
              <w:t>DEF-04</w:t>
            </w:r>
          </w:p>
        </w:tc>
        <w:tc>
          <w:tcPr>
            <w:tcW w:type="dxa" w:w="864"/>
          </w:tcPr>
          <w:p>
            <w:r/>
            <w:r>
              <w:rPr>
                <w:sz w:val="17"/>
              </w:rPr>
              <w:t>TC-__</w:t>
            </w:r>
          </w:p>
        </w:tc>
        <w:tc>
          <w:tcPr>
            <w:tcW w:type="dxa" w:w="2880"/>
          </w:tcPr>
          <w:p>
            <w:r/>
            <w:r>
              <w:rPr>
                <w:sz w:val="17"/>
              </w:rPr>
            </w:r>
          </w:p>
        </w:tc>
        <w:tc>
          <w:tcPr>
            <w:tcW w:type="dxa" w:w="1440"/>
          </w:tcPr>
          <w:p>
            <w:r/>
            <w:r>
              <w:rPr>
                <w:sz w:val="17"/>
              </w:rPr>
              <w:t>Critical / Major / Minor</w:t>
            </w:r>
          </w:p>
        </w:tc>
        <w:tc>
          <w:tcPr>
            <w:tcW w:type="dxa" w:w="1296"/>
          </w:tcPr>
          <w:p>
            <w:r/>
            <w:r>
              <w:rPr>
                <w:sz w:val="17"/>
              </w:rPr>
            </w:r>
          </w:p>
        </w:tc>
        <w:tc>
          <w:tcPr>
            <w:tcW w:type="dxa" w:w="1008"/>
          </w:tcPr>
          <w:p>
            <w:r/>
            <w:r>
              <w:rPr>
                <w:sz w:val="17"/>
              </w:rPr>
              <w:t>Open / Fixed</w:t>
            </w:r>
          </w:p>
        </w:tc>
        <w:tc>
          <w:tcPr>
            <w:tcW w:type="dxa" w:w="1008"/>
          </w:tcPr>
          <w:p>
            <w:r/>
            <w:r>
              <w:rPr>
                <w:sz w:val="17"/>
              </w:rPr>
              <w:t>Pass / Fail</w:t>
            </w:r>
          </w:p>
        </w:tc>
      </w:tr>
      <w:tr>
        <w:tc>
          <w:tcPr>
            <w:tcW w:type="dxa" w:w="1008"/>
          </w:tcPr>
          <w:p>
            <w:r/>
            <w:r>
              <w:rPr>
                <w:sz w:val="17"/>
              </w:rPr>
              <w:t>DEF-05</w:t>
            </w:r>
          </w:p>
        </w:tc>
        <w:tc>
          <w:tcPr>
            <w:tcW w:type="dxa" w:w="864"/>
          </w:tcPr>
          <w:p>
            <w:r/>
            <w:r>
              <w:rPr>
                <w:sz w:val="17"/>
              </w:rPr>
              <w:t>TC-__</w:t>
            </w:r>
          </w:p>
        </w:tc>
        <w:tc>
          <w:tcPr>
            <w:tcW w:type="dxa" w:w="2880"/>
          </w:tcPr>
          <w:p>
            <w:r/>
            <w:r>
              <w:rPr>
                <w:sz w:val="17"/>
              </w:rPr>
            </w:r>
          </w:p>
        </w:tc>
        <w:tc>
          <w:tcPr>
            <w:tcW w:type="dxa" w:w="1440"/>
          </w:tcPr>
          <w:p>
            <w:r/>
            <w:r>
              <w:rPr>
                <w:sz w:val="17"/>
              </w:rPr>
              <w:t>Critical / Major / Minor</w:t>
            </w:r>
          </w:p>
        </w:tc>
        <w:tc>
          <w:tcPr>
            <w:tcW w:type="dxa" w:w="1296"/>
          </w:tcPr>
          <w:p>
            <w:r/>
            <w:r>
              <w:rPr>
                <w:sz w:val="17"/>
              </w:rPr>
            </w:r>
          </w:p>
        </w:tc>
        <w:tc>
          <w:tcPr>
            <w:tcW w:type="dxa" w:w="1008"/>
          </w:tcPr>
          <w:p>
            <w:r/>
            <w:r>
              <w:rPr>
                <w:sz w:val="17"/>
              </w:rPr>
              <w:t>Open / Fixed</w:t>
            </w:r>
          </w:p>
        </w:tc>
        <w:tc>
          <w:tcPr>
            <w:tcW w:type="dxa" w:w="1008"/>
          </w:tcPr>
          <w:p>
            <w:r/>
            <w:r>
              <w:rPr>
                <w:sz w:val="17"/>
              </w:rPr>
              <w:t>Pass / Fail</w:t>
            </w:r>
          </w:p>
        </w:tc>
      </w:tr>
      <w:tr>
        <w:tc>
          <w:tcPr>
            <w:tcW w:type="dxa" w:w="1008"/>
          </w:tcPr>
          <w:p>
            <w:r/>
            <w:r>
              <w:rPr>
                <w:sz w:val="17"/>
              </w:rPr>
              <w:t>DEF-06</w:t>
            </w:r>
          </w:p>
        </w:tc>
        <w:tc>
          <w:tcPr>
            <w:tcW w:type="dxa" w:w="864"/>
          </w:tcPr>
          <w:p>
            <w:r/>
            <w:r>
              <w:rPr>
                <w:sz w:val="17"/>
              </w:rPr>
              <w:t>TC-__</w:t>
            </w:r>
          </w:p>
        </w:tc>
        <w:tc>
          <w:tcPr>
            <w:tcW w:type="dxa" w:w="2880"/>
          </w:tcPr>
          <w:p>
            <w:r/>
            <w:r>
              <w:rPr>
                <w:sz w:val="17"/>
              </w:rPr>
            </w:r>
          </w:p>
        </w:tc>
        <w:tc>
          <w:tcPr>
            <w:tcW w:type="dxa" w:w="1440"/>
          </w:tcPr>
          <w:p>
            <w:r/>
            <w:r>
              <w:rPr>
                <w:sz w:val="17"/>
              </w:rPr>
              <w:t>Critical / Major / Minor</w:t>
            </w:r>
          </w:p>
        </w:tc>
        <w:tc>
          <w:tcPr>
            <w:tcW w:type="dxa" w:w="1296"/>
          </w:tcPr>
          <w:p>
            <w:r/>
            <w:r>
              <w:rPr>
                <w:sz w:val="17"/>
              </w:rPr>
            </w:r>
          </w:p>
        </w:tc>
        <w:tc>
          <w:tcPr>
            <w:tcW w:type="dxa" w:w="1008"/>
          </w:tcPr>
          <w:p>
            <w:r/>
            <w:r>
              <w:rPr>
                <w:sz w:val="17"/>
              </w:rPr>
              <w:t>Open / Fixed</w:t>
            </w:r>
          </w:p>
        </w:tc>
        <w:tc>
          <w:tcPr>
            <w:tcW w:type="dxa" w:w="1008"/>
          </w:tcPr>
          <w:p>
            <w:r/>
            <w:r>
              <w:rPr>
                <w:sz w:val="17"/>
              </w:rPr>
              <w:t>Pass / Fail</w:t>
            </w:r>
          </w:p>
        </w:tc>
      </w:tr>
    </w:tbl>
    <w:p>
      <w:pPr>
        <w:spacing w:after="40"/>
      </w:pPr>
    </w:p>
    <w:p>
      <w:pPr>
        <w:pStyle w:val="Heading2"/>
      </w:pPr>
      <w:r>
        <w:t>11.1 Severity guide</w:t>
      </w:r>
    </w:p>
    <w:tbl>
      <w:tblPr>
        <w:tblStyle w:val="TableGrid"/>
        <w:tblW w:type="dxa" w:w="9504"/>
        <w:jc w:val="center"/>
        <w:tblLayout w:type="fixed"/>
        <w:tblLook w:firstColumn="1" w:firstRow="1" w:lastColumn="0" w:lastRow="0" w:noHBand="0" w:noVBand="1" w:val="04A0"/>
      </w:tblPr>
      <w:tblGrid>
        <w:gridCol w:w="1728"/>
        <w:gridCol w:w="7776"/>
      </w:tblGrid>
      <w:tr>
        <w:tc>
          <w:tcPr>
            <w:tcW w:type="dxa" w:w="1728"/>
            <w:shd w:val="clear" w:color="auto" w:fill="0B1F33"/>
          </w:tcPr>
          <w:p>
            <w:r/>
            <w:r>
              <w:rPr>
                <w:b/>
                <w:color w:val="FFFFFF"/>
                <w:sz w:val="18"/>
              </w:rPr>
              <w:t>Severity</w:t>
            </w:r>
          </w:p>
        </w:tc>
        <w:tc>
          <w:tcPr>
            <w:tcW w:type="dxa" w:w="7776"/>
            <w:shd w:val="clear" w:color="auto" w:fill="0B1F33"/>
          </w:tcPr>
          <w:p>
            <w:r/>
            <w:r>
              <w:rPr>
                <w:b/>
                <w:color w:val="FFFFFF"/>
                <w:sz w:val="18"/>
              </w:rPr>
              <w:t>Meaning</w:t>
            </w:r>
          </w:p>
        </w:tc>
      </w:tr>
      <w:tr>
        <w:tc>
          <w:tcPr>
            <w:tcW w:type="dxa" w:w="1728"/>
          </w:tcPr>
          <w:p>
            <w:r/>
            <w:r>
              <w:rPr>
                <w:sz w:val="18"/>
              </w:rPr>
              <w:t>Critical</w:t>
            </w:r>
          </w:p>
        </w:tc>
        <w:tc>
          <w:tcPr>
            <w:tcW w:type="dxa" w:w="7776"/>
          </w:tcPr>
          <w:p>
            <w:r/>
            <w:r>
              <w:rPr>
                <w:sz w:val="18"/>
              </w:rPr>
              <w:t>Application cannot start, data is seriously corrupted, or a main workflow cannot continue.</w:t>
            </w:r>
          </w:p>
        </w:tc>
      </w:tr>
      <w:tr>
        <w:tc>
          <w:tcPr>
            <w:tcW w:type="dxa" w:w="1728"/>
          </w:tcPr>
          <w:p>
            <w:r/>
            <w:r>
              <w:rPr>
                <w:sz w:val="18"/>
              </w:rPr>
              <w:t>Major</w:t>
            </w:r>
          </w:p>
        </w:tc>
        <w:tc>
          <w:tcPr>
            <w:tcW w:type="dxa" w:w="7776"/>
          </w:tcPr>
          <w:p>
            <w:r/>
            <w:r>
              <w:rPr>
                <w:sz w:val="18"/>
              </w:rPr>
              <w:t>An important feature gives a wrong result, but other parts can still be used.</w:t>
            </w:r>
          </w:p>
        </w:tc>
      </w:tr>
      <w:tr>
        <w:tc>
          <w:tcPr>
            <w:tcW w:type="dxa" w:w="1728"/>
          </w:tcPr>
          <w:p>
            <w:r/>
            <w:r>
              <w:rPr>
                <w:sz w:val="18"/>
              </w:rPr>
              <w:t>Minor</w:t>
            </w:r>
          </w:p>
        </w:tc>
        <w:tc>
          <w:tcPr>
            <w:tcW w:type="dxa" w:w="7776"/>
          </w:tcPr>
          <w:p>
            <w:r/>
            <w:r>
              <w:rPr>
                <w:sz w:val="18"/>
              </w:rPr>
              <w:t>A small usability, display, wording or low-impact functional issue.</w:t>
            </w:r>
          </w:p>
        </w:tc>
      </w:tr>
    </w:tbl>
    <w:p>
      <w:pPr>
        <w:spacing w:after="40"/>
      </w:pPr>
    </w:p>
    <w:p>
      <w:pPr>
        <w:pStyle w:val="Heading1"/>
      </w:pPr>
      <w:r>
        <w:t>12 Test conclusion</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8"/>
              </w:rPr>
              <w:t>Item</w:t>
            </w:r>
          </w:p>
        </w:tc>
        <w:tc>
          <w:tcPr>
            <w:tcW w:type="dxa" w:w="7344"/>
            <w:shd w:val="clear" w:color="auto" w:fill="0B1F33"/>
          </w:tcPr>
          <w:p>
            <w:r/>
            <w:r>
              <w:rPr>
                <w:b/>
                <w:color w:val="FFFFFF"/>
                <w:sz w:val="18"/>
              </w:rPr>
              <w:t>Details</w:t>
            </w:r>
          </w:p>
        </w:tc>
      </w:tr>
      <w:tr>
        <w:tc>
          <w:tcPr>
            <w:tcW w:type="dxa" w:w="2160"/>
          </w:tcPr>
          <w:p>
            <w:r/>
            <w:r>
              <w:rPr>
                <w:sz w:val="18"/>
              </w:rPr>
              <w:t>Overall result</w:t>
            </w:r>
          </w:p>
        </w:tc>
        <w:tc>
          <w:tcPr>
            <w:tcW w:type="dxa" w:w="7344"/>
          </w:tcPr>
          <w:p>
            <w:r/>
            <w:r>
              <w:rPr>
                <w:sz w:val="18"/>
              </w:rPr>
              <w:t>[  ] Ready   [  ] Ready with limitations   [  ] Not ready</w:t>
            </w:r>
          </w:p>
        </w:tc>
      </w:tr>
      <w:tr>
        <w:tc>
          <w:tcPr>
            <w:tcW w:type="dxa" w:w="2160"/>
          </w:tcPr>
          <w:p>
            <w:r/>
            <w:r>
              <w:rPr>
                <w:sz w:val="18"/>
              </w:rPr>
              <w:t>Important verified workflows</w:t>
            </w:r>
          </w:p>
        </w:tc>
        <w:tc>
          <w:tcPr>
            <w:tcW w:type="dxa" w:w="7344"/>
          </w:tcPr>
          <w:p>
            <w:r/>
            <w:r>
              <w:rPr>
                <w:sz w:val="18"/>
              </w:rPr>
            </w:r>
          </w:p>
        </w:tc>
      </w:tr>
      <w:tr>
        <w:tc>
          <w:tcPr>
            <w:tcW w:type="dxa" w:w="2160"/>
          </w:tcPr>
          <w:p>
            <w:r/>
            <w:r>
              <w:rPr>
                <w:sz w:val="18"/>
              </w:rPr>
              <w:t>Open defects / limitations</w:t>
            </w:r>
          </w:p>
        </w:tc>
        <w:tc>
          <w:tcPr>
            <w:tcW w:type="dxa" w:w="7344"/>
          </w:tcPr>
          <w:p>
            <w:r/>
            <w:r>
              <w:rPr>
                <w:sz w:val="18"/>
              </w:rPr>
              <w:t>CSV import and manual seat swap not implemented (DC-01, DC-02); passwords stored as plain text (DC-05).</w:t>
            </w:r>
          </w:p>
        </w:tc>
      </w:tr>
      <w:tr>
        <w:tc>
          <w:tcPr>
            <w:tcW w:type="dxa" w:w="2160"/>
          </w:tcPr>
          <w:p>
            <w:r/>
            <w:r>
              <w:rPr>
                <w:sz w:val="18"/>
              </w:rPr>
              <w:t>Database consistency checked</w:t>
            </w:r>
          </w:p>
        </w:tc>
        <w:tc>
          <w:tcPr>
            <w:tcW w:type="dxa" w:w="7344"/>
          </w:tcPr>
          <w:p>
            <w:r/>
            <w:r>
              <w:rPr>
                <w:sz w:val="18"/>
              </w:rPr>
              <w:t>[  ] Yes  [  ] No     Method used: TC-09 SQL queries</w:t>
            </w:r>
          </w:p>
        </w:tc>
      </w:tr>
      <w:tr>
        <w:tc>
          <w:tcPr>
            <w:tcW w:type="dxa" w:w="2160"/>
          </w:tcPr>
          <w:p>
            <w:r/>
            <w:r>
              <w:rPr>
                <w:sz w:val="18"/>
              </w:rPr>
              <w:t>Team Lead conclusion</w:t>
            </w:r>
          </w:p>
        </w:tc>
        <w:tc>
          <w:tcPr>
            <w:tcW w:type="dxa" w:w="7344"/>
          </w:tcPr>
          <w:p>
            <w:r/>
            <w:r>
              <w:rPr>
                <w:sz w:val="18"/>
              </w:rPr>
              <w:t>Antony Zavior K          Signature: ______________</w:t>
            </w:r>
          </w:p>
        </w:tc>
      </w:tr>
    </w:tbl>
    <w:p>
      <w:pPr>
        <w:spacing w:after="40"/>
      </w:pPr>
    </w:p>
    <w:p>
      <w:r>
        <w:br w:type="page"/>
      </w:r>
    </w:p>
    <w:p>
      <w:pPr>
        <w:spacing w:after="80"/>
      </w:pPr>
      <w:r>
        <w:rPr>
          <w:b/>
          <w:i w:val="0"/>
          <w:sz w:val="36"/>
        </w:rPr>
        <w:t>PART B - User Guide</w:t>
      </w:r>
    </w:p>
    <w:p>
      <w:pPr>
        <w:pStyle w:val="Heading1"/>
      </w:pPr>
      <w:r>
        <w:t>13 Application overview</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8"/>
              </w:rPr>
              <w:t>Item</w:t>
            </w:r>
          </w:p>
        </w:tc>
        <w:tc>
          <w:tcPr>
            <w:tcW w:type="dxa" w:w="7344"/>
            <w:shd w:val="clear" w:color="auto" w:fill="0B1F33"/>
          </w:tcPr>
          <w:p>
            <w:r/>
            <w:r>
              <w:rPr>
                <w:b/>
                <w:color w:val="FFFFFF"/>
                <w:sz w:val="18"/>
              </w:rPr>
              <w:t>Details</w:t>
            </w:r>
          </w:p>
        </w:tc>
      </w:tr>
      <w:tr>
        <w:tc>
          <w:tcPr>
            <w:tcW w:type="dxa" w:w="2160"/>
          </w:tcPr>
          <w:p>
            <w:r/>
            <w:r>
              <w:rPr>
                <w:sz w:val="18"/>
              </w:rPr>
              <w:t>Application name</w:t>
            </w:r>
          </w:p>
        </w:tc>
        <w:tc>
          <w:tcPr>
            <w:tcW w:type="dxa" w:w="7344"/>
          </w:tcPr>
          <w:p>
            <w:r/>
            <w:r>
              <w:rPr>
                <w:sz w:val="18"/>
              </w:rPr>
              <w:t>Exam Seat Arrangement System (Smart Exam Seating Arrangement System)</w:t>
            </w:r>
          </w:p>
        </w:tc>
      </w:tr>
      <w:tr>
        <w:tc>
          <w:tcPr>
            <w:tcW w:type="dxa" w:w="2160"/>
          </w:tcPr>
          <w:p>
            <w:r/>
            <w:r>
              <w:rPr>
                <w:sz w:val="18"/>
              </w:rPr>
              <w:t>Purpose</w:t>
            </w:r>
          </w:p>
        </w:tc>
        <w:tc>
          <w:tcPr>
            <w:tcW w:type="dxa" w:w="7344"/>
          </w:tcPr>
          <w:p>
            <w:r/>
            <w:r>
              <w:rPr>
                <w:sz w:val="18"/>
              </w:rPr>
              <w:t>Replaces manual exam seating plans. The coordinator enters rooms, students and exams, and the application generates a seating plan automatically, stores it in a database and prints charts and reports.</w:t>
            </w:r>
          </w:p>
        </w:tc>
      </w:tr>
      <w:tr>
        <w:tc>
          <w:tcPr>
            <w:tcW w:type="dxa" w:w="2160"/>
          </w:tcPr>
          <w:p>
            <w:r/>
            <w:r>
              <w:rPr>
                <w:sz w:val="18"/>
              </w:rPr>
              <w:t>Intended users</w:t>
            </w:r>
          </w:p>
        </w:tc>
        <w:tc>
          <w:tcPr>
            <w:tcW w:type="dxa" w:w="7344"/>
          </w:tcPr>
          <w:p>
            <w:r/>
            <w:r>
              <w:rPr>
                <w:sz w:val="18"/>
              </w:rPr>
              <w:t>Exam coordinator (ADMIN); invigilators and teachers (TEACHER, view-only for master data); students and help desk (seat lookup).</w:t>
            </w:r>
          </w:p>
        </w:tc>
      </w:tr>
      <w:tr>
        <w:tc>
          <w:tcPr>
            <w:tcW w:type="dxa" w:w="2160"/>
          </w:tcPr>
          <w:p>
            <w:r/>
            <w:r>
              <w:rPr>
                <w:sz w:val="18"/>
              </w:rPr>
              <w:t>Main functions</w:t>
            </w:r>
          </w:p>
        </w:tc>
        <w:tc>
          <w:tcPr>
            <w:tcW w:type="dxa" w:w="7344"/>
          </w:tcPr>
          <w:p>
            <w:r/>
            <w:r>
              <w:rPr>
                <w:sz w:val="18"/>
              </w:rPr>
              <w:t>Login; manage students, departments, semesters, rooms, teachers and users; create exams; generate seating with nine shuffle options; room charts; seat search; attendance sheet; invigilator list; capacity report; printing.</w:t>
            </w:r>
          </w:p>
        </w:tc>
      </w:tr>
      <w:tr>
        <w:tc>
          <w:tcPr>
            <w:tcW w:type="dxa" w:w="2160"/>
          </w:tcPr>
          <w:p>
            <w:r/>
            <w:r>
              <w:rPr>
                <w:sz w:val="18"/>
              </w:rPr>
              <w:t>Known limitations</w:t>
            </w:r>
          </w:p>
        </w:tc>
        <w:tc>
          <w:tcPr>
            <w:tcW w:type="dxa" w:w="7344"/>
          </w:tcPr>
          <w:p>
            <w:r/>
            <w:r>
              <w:rPr>
                <w:sz w:val="18"/>
              </w:rPr>
              <w:t>No CSV import; no manual seat swap; passwords stored as plain text; single computer with one MySQL server.</w:t>
            </w:r>
          </w:p>
        </w:tc>
      </w:tr>
    </w:tbl>
    <w:p>
      <w:pPr>
        <w:spacing w:after="40"/>
      </w:pPr>
    </w:p>
    <w:p>
      <w:pPr>
        <w:pStyle w:val="Heading1"/>
      </w:pPr>
      <w:r>
        <w:t>14 Requirements before installation</w:t>
      </w:r>
    </w:p>
    <w:tbl>
      <w:tblPr>
        <w:tblStyle w:val="TableGrid"/>
        <w:tblW w:type="dxa" w:w="9504"/>
        <w:jc w:val="center"/>
        <w:tblLayout w:type="fixed"/>
        <w:tblLook w:firstColumn="1" w:firstRow="1" w:lastColumn="0" w:lastRow="0" w:noHBand="0" w:noVBand="1" w:val="04A0"/>
      </w:tblPr>
      <w:tblGrid>
        <w:gridCol w:w="2448"/>
        <w:gridCol w:w="3744"/>
        <w:gridCol w:w="3312"/>
      </w:tblGrid>
      <w:tr>
        <w:tc>
          <w:tcPr>
            <w:tcW w:type="dxa" w:w="2448"/>
            <w:shd w:val="clear" w:color="auto" w:fill="0B1F33"/>
          </w:tcPr>
          <w:p>
            <w:r/>
            <w:r>
              <w:rPr>
                <w:b/>
                <w:color w:val="FFFFFF"/>
                <w:sz w:val="17"/>
              </w:rPr>
              <w:t>Requirement</w:t>
            </w:r>
          </w:p>
        </w:tc>
        <w:tc>
          <w:tcPr>
            <w:tcW w:type="dxa" w:w="3744"/>
            <w:shd w:val="clear" w:color="auto" w:fill="0B1F33"/>
          </w:tcPr>
          <w:p>
            <w:r/>
            <w:r>
              <w:rPr>
                <w:b/>
                <w:color w:val="FFFFFF"/>
                <w:sz w:val="17"/>
              </w:rPr>
              <w:t>Required version / detail</w:t>
            </w:r>
          </w:p>
        </w:tc>
        <w:tc>
          <w:tcPr>
            <w:tcW w:type="dxa" w:w="3312"/>
            <w:shd w:val="clear" w:color="auto" w:fill="0B1F33"/>
          </w:tcPr>
          <w:p>
            <w:r/>
            <w:r>
              <w:rPr>
                <w:b/>
                <w:color w:val="FFFFFF"/>
                <w:sz w:val="17"/>
              </w:rPr>
              <w:t>Where to obtain or configure</w:t>
            </w:r>
          </w:p>
        </w:tc>
      </w:tr>
      <w:tr>
        <w:tc>
          <w:tcPr>
            <w:tcW w:type="dxa" w:w="2448"/>
          </w:tcPr>
          <w:p>
            <w:r/>
            <w:r>
              <w:rPr>
                <w:sz w:val="17"/>
              </w:rPr>
              <w:t>Operating system</w:t>
            </w:r>
          </w:p>
        </w:tc>
        <w:tc>
          <w:tcPr>
            <w:tcW w:type="dxa" w:w="3744"/>
          </w:tcPr>
          <w:p>
            <w:r/>
            <w:r>
              <w:rPr>
                <w:sz w:val="17"/>
              </w:rPr>
              <w:t>Windows, Linux or macOS</w:t>
            </w:r>
          </w:p>
        </w:tc>
        <w:tc>
          <w:tcPr>
            <w:tcW w:type="dxa" w:w="3312"/>
          </w:tcPr>
          <w:p>
            <w:r/>
            <w:r>
              <w:rPr>
                <w:sz w:val="17"/>
              </w:rPr>
              <w:t>-</w:t>
            </w:r>
          </w:p>
        </w:tc>
      </w:tr>
      <w:tr>
        <w:tc>
          <w:tcPr>
            <w:tcW w:type="dxa" w:w="2448"/>
          </w:tcPr>
          <w:p>
            <w:r/>
            <w:r>
              <w:rPr>
                <w:sz w:val="17"/>
              </w:rPr>
              <w:t>Java / JDK</w:t>
            </w:r>
          </w:p>
        </w:tc>
        <w:tc>
          <w:tcPr>
            <w:tcW w:type="dxa" w:w="3744"/>
          </w:tcPr>
          <w:p>
            <w:r/>
            <w:r>
              <w:rPr>
                <w:sz w:val="17"/>
              </w:rPr>
              <w:t>JDK 24 or later (project release 24)</w:t>
            </w:r>
          </w:p>
        </w:tc>
        <w:tc>
          <w:tcPr>
            <w:tcW w:type="dxa" w:w="3312"/>
          </w:tcPr>
          <w:p>
            <w:r/>
            <w:r>
              <w:rPr>
                <w:sz w:val="17"/>
              </w:rPr>
              <w:t>adoptium.net or the OS package manager</w:t>
            </w:r>
          </w:p>
        </w:tc>
      </w:tr>
      <w:tr>
        <w:tc>
          <w:tcPr>
            <w:tcW w:type="dxa" w:w="2448"/>
          </w:tcPr>
          <w:p>
            <w:r/>
            <w:r>
              <w:rPr>
                <w:sz w:val="17"/>
              </w:rPr>
              <w:t>Maven</w:t>
            </w:r>
          </w:p>
        </w:tc>
        <w:tc>
          <w:tcPr>
            <w:tcW w:type="dxa" w:w="3744"/>
          </w:tcPr>
          <w:p>
            <w:r/>
            <w:r>
              <w:rPr>
                <w:sz w:val="17"/>
              </w:rPr>
              <w:t>3.9 or later</w:t>
            </w:r>
          </w:p>
        </w:tc>
        <w:tc>
          <w:tcPr>
            <w:tcW w:type="dxa" w:w="3312"/>
          </w:tcPr>
          <w:p>
            <w:r/>
            <w:r>
              <w:rPr>
                <w:sz w:val="17"/>
              </w:rPr>
              <w:t>maven.apache.org</w:t>
            </w:r>
          </w:p>
        </w:tc>
      </w:tr>
      <w:tr>
        <w:tc>
          <w:tcPr>
            <w:tcW w:type="dxa" w:w="2448"/>
          </w:tcPr>
          <w:p>
            <w:r/>
            <w:r>
              <w:rPr>
                <w:sz w:val="17"/>
              </w:rPr>
              <w:t>Database server</w:t>
            </w:r>
          </w:p>
        </w:tc>
        <w:tc>
          <w:tcPr>
            <w:tcW w:type="dxa" w:w="3744"/>
          </w:tcPr>
          <w:p>
            <w:r/>
            <w:r>
              <w:rPr>
                <w:sz w:val="17"/>
              </w:rPr>
              <w:t>MySQL 8 or later</w:t>
            </w:r>
          </w:p>
        </w:tc>
        <w:tc>
          <w:tcPr>
            <w:tcW w:type="dxa" w:w="3312"/>
          </w:tcPr>
          <w:p>
            <w:r/>
            <w:r>
              <w:rPr>
                <w:sz w:val="17"/>
              </w:rPr>
              <w:t>mysql.com</w:t>
            </w:r>
          </w:p>
        </w:tc>
      </w:tr>
      <w:tr>
        <w:tc>
          <w:tcPr>
            <w:tcW w:type="dxa" w:w="2448"/>
          </w:tcPr>
          <w:p>
            <w:r/>
            <w:r>
              <w:rPr>
                <w:sz w:val="17"/>
              </w:rPr>
              <w:t>JDBC driver</w:t>
            </w:r>
          </w:p>
        </w:tc>
        <w:tc>
          <w:tcPr>
            <w:tcW w:type="dxa" w:w="3744"/>
          </w:tcPr>
          <w:p>
            <w:r/>
            <w:r>
              <w:rPr>
                <w:sz w:val="17"/>
              </w:rPr>
              <w:t>mysql-connector-j 9.2.0</w:t>
            </w:r>
          </w:p>
        </w:tc>
        <w:tc>
          <w:tcPr>
            <w:tcW w:type="dxa" w:w="3312"/>
          </w:tcPr>
          <w:p>
            <w:r/>
            <w:r>
              <w:rPr>
                <w:sz w:val="17"/>
              </w:rPr>
              <w:t>Downloaded automatically by Maven</w:t>
            </w:r>
          </w:p>
        </w:tc>
      </w:tr>
      <w:tr>
        <w:tc>
          <w:tcPr>
            <w:tcW w:type="dxa" w:w="2448"/>
          </w:tcPr>
          <w:p>
            <w:r/>
            <w:r>
              <w:rPr>
                <w:sz w:val="17"/>
              </w:rPr>
              <w:t>Runnable form</w:t>
            </w:r>
          </w:p>
        </w:tc>
        <w:tc>
          <w:tcPr>
            <w:tcW w:type="dxa" w:w="3744"/>
          </w:tcPr>
          <w:p>
            <w:r/>
            <w:r>
              <w:rPr>
                <w:sz w:val="17"/>
              </w:rPr>
              <w:t>Maven (mvn exec:java) or IDE run of com.smartseating.Main</w:t>
            </w:r>
          </w:p>
        </w:tc>
        <w:tc>
          <w:tcPr>
            <w:tcW w:type="dxa" w:w="3312"/>
          </w:tcPr>
          <w:p>
            <w:r/>
            <w:r>
              <w:rPr>
                <w:sz w:val="17"/>
              </w:rPr>
              <w:t>pom.xml</w:t>
            </w:r>
          </w:p>
        </w:tc>
      </w:tr>
      <w:tr>
        <w:tc>
          <w:tcPr>
            <w:tcW w:type="dxa" w:w="2448"/>
          </w:tcPr>
          <w:p>
            <w:r/>
            <w:r>
              <w:rPr>
                <w:sz w:val="17"/>
              </w:rPr>
              <w:t>Database script / sample data</w:t>
            </w:r>
          </w:p>
        </w:tc>
        <w:tc>
          <w:tcPr>
            <w:tcW w:type="dxa" w:w="3744"/>
          </w:tcPr>
          <w:p>
            <w:r/>
            <w:r>
              <w:rPr>
                <w:sz w:val="17"/>
              </w:rPr>
              <w:t>database/schema.sql</w:t>
            </w:r>
          </w:p>
        </w:tc>
        <w:tc>
          <w:tcPr>
            <w:tcW w:type="dxa" w:w="3312"/>
          </w:tcPr>
          <w:p>
            <w:r/>
            <w:r>
              <w:rPr>
                <w:sz w:val="17"/>
              </w:rPr>
              <w:t>Supplied in the project</w:t>
            </w:r>
          </w:p>
        </w:tc>
      </w:tr>
    </w:tbl>
    <w:p>
      <w:pPr>
        <w:spacing w:after="40"/>
      </w:pPr>
    </w:p>
    <w:p>
      <w:pPr>
        <w:pStyle w:val="Heading1"/>
      </w:pPr>
      <w:r>
        <w:t>15 Files supplied</w:t>
      </w:r>
    </w:p>
    <w:tbl>
      <w:tblPr>
        <w:tblStyle w:val="TableGrid"/>
        <w:tblW w:type="dxa" w:w="9504"/>
        <w:jc w:val="center"/>
        <w:tblLayout w:type="fixed"/>
        <w:tblLook w:firstColumn="1" w:firstRow="1" w:lastColumn="0" w:lastRow="0" w:noHBand="0" w:noVBand="1" w:val="04A0"/>
      </w:tblPr>
      <w:tblGrid>
        <w:gridCol w:w="4320"/>
        <w:gridCol w:w="5184"/>
      </w:tblGrid>
      <w:tr>
        <w:tc>
          <w:tcPr>
            <w:tcW w:type="dxa" w:w="4320"/>
            <w:shd w:val="clear" w:color="auto" w:fill="0B1F33"/>
          </w:tcPr>
          <w:p>
            <w:r/>
            <w:r>
              <w:rPr>
                <w:b/>
                <w:color w:val="FFFFFF"/>
                <w:sz w:val="18"/>
              </w:rPr>
              <w:t>File / folder</w:t>
            </w:r>
          </w:p>
        </w:tc>
        <w:tc>
          <w:tcPr>
            <w:tcW w:type="dxa" w:w="5184"/>
            <w:shd w:val="clear" w:color="auto" w:fill="0B1F33"/>
          </w:tcPr>
          <w:p>
            <w:r/>
            <w:r>
              <w:rPr>
                <w:b/>
                <w:color w:val="FFFFFF"/>
                <w:sz w:val="18"/>
              </w:rPr>
              <w:t>Purpose</w:t>
            </w:r>
          </w:p>
        </w:tc>
      </w:tr>
      <w:tr>
        <w:tc>
          <w:tcPr>
            <w:tcW w:type="dxa" w:w="4320"/>
          </w:tcPr>
          <w:p>
            <w:r/>
            <w:r>
              <w:rPr>
                <w:sz w:val="18"/>
              </w:rPr>
              <w:t>smart-exam-seating/pom.xml</w:t>
            </w:r>
          </w:p>
        </w:tc>
        <w:tc>
          <w:tcPr>
            <w:tcW w:type="dxa" w:w="5184"/>
          </w:tcPr>
          <w:p>
            <w:r/>
            <w:r>
              <w:rPr>
                <w:sz w:val="18"/>
              </w:rPr>
              <w:t>Maven build file and dependencies</w:t>
            </w:r>
          </w:p>
        </w:tc>
      </w:tr>
      <w:tr>
        <w:tc>
          <w:tcPr>
            <w:tcW w:type="dxa" w:w="4320"/>
          </w:tcPr>
          <w:p>
            <w:r/>
            <w:r>
              <w:rPr>
                <w:sz w:val="18"/>
              </w:rPr>
              <w:t>smart-exam-seating/src/main/java/com/smartseating/</w:t>
            </w:r>
          </w:p>
        </w:tc>
        <w:tc>
          <w:tcPr>
            <w:tcW w:type="dxa" w:w="5184"/>
          </w:tcPr>
          <w:p>
            <w:r/>
            <w:r>
              <w:rPr>
                <w:sz w:val="18"/>
              </w:rPr>
              <w:t>Source code: ui, service, model, dao, util</w:t>
            </w:r>
          </w:p>
        </w:tc>
      </w:tr>
      <w:tr>
        <w:tc>
          <w:tcPr>
            <w:tcW w:type="dxa" w:w="4320"/>
          </w:tcPr>
          <w:p>
            <w:r/>
            <w:r>
              <w:rPr>
                <w:sz w:val="18"/>
              </w:rPr>
              <w:t>smart-exam-seating/database/schema.sql</w:t>
            </w:r>
          </w:p>
        </w:tc>
        <w:tc>
          <w:tcPr>
            <w:tcW w:type="dxa" w:w="5184"/>
          </w:tcPr>
          <w:p>
            <w:r/>
            <w:r>
              <w:rPr>
                <w:sz w:val="18"/>
              </w:rPr>
              <w:t>Creates the database, tables and sample data</w:t>
            </w:r>
          </w:p>
        </w:tc>
      </w:tr>
      <w:tr>
        <w:tc>
          <w:tcPr>
            <w:tcW w:type="dxa" w:w="4320"/>
          </w:tcPr>
          <w:p>
            <w:r/>
            <w:r>
              <w:rPr>
                <w:sz w:val="18"/>
              </w:rPr>
              <w:t>smart-exam-seating/README.md</w:t>
            </w:r>
          </w:p>
        </w:tc>
        <w:tc>
          <w:tcPr>
            <w:tcW w:type="dxa" w:w="5184"/>
          </w:tcPr>
          <w:p>
            <w:r/>
            <w:r>
              <w:rPr>
                <w:sz w:val="18"/>
              </w:rPr>
              <w:t>Short setup and demo notes</w:t>
            </w:r>
          </w:p>
        </w:tc>
      </w:tr>
      <w:tr>
        <w:tc>
          <w:tcPr>
            <w:tcW w:type="dxa" w:w="4320"/>
          </w:tcPr>
          <w:p>
            <w:r/>
            <w:r>
              <w:rPr>
                <w:sz w:val="18"/>
              </w:rPr>
              <w:t>run.sh (Linux)</w:t>
            </w:r>
          </w:p>
        </w:tc>
        <w:tc>
          <w:tcPr>
            <w:tcW w:type="dxa" w:w="5184"/>
          </w:tcPr>
          <w:p>
            <w:r/>
            <w:r>
              <w:rPr>
                <w:sz w:val="18"/>
              </w:rPr>
              <w:t>Starts MySQL, sets database login and runs the application</w:t>
            </w:r>
          </w:p>
        </w:tc>
      </w:tr>
    </w:tbl>
    <w:p>
      <w:pPr>
        <w:spacing w:after="40"/>
      </w:pPr>
    </w:p>
    <w:p>
      <w:pPr>
        <w:pStyle w:val="Heading1"/>
      </w:pPr>
      <w:r>
        <w:t>16 Installation and database setup</w:t>
      </w:r>
    </w:p>
    <w:tbl>
      <w:tblPr>
        <w:tblStyle w:val="TableGrid"/>
        <w:tblW w:type="dxa" w:w="9504"/>
        <w:jc w:val="center"/>
        <w:tblLayout w:type="fixed"/>
        <w:tblLook w:firstColumn="1" w:firstRow="1" w:lastColumn="0" w:lastRow="0" w:noHBand="0" w:noVBand="1" w:val="04A0"/>
      </w:tblPr>
      <w:tblGrid>
        <w:gridCol w:w="720"/>
        <w:gridCol w:w="5616"/>
        <w:gridCol w:w="3168"/>
      </w:tblGrid>
      <w:tr>
        <w:tc>
          <w:tcPr>
            <w:tcW w:type="dxa" w:w="720"/>
            <w:shd w:val="clear" w:color="auto" w:fill="0B1F33"/>
          </w:tcPr>
          <w:p>
            <w:r/>
            <w:r>
              <w:rPr>
                <w:b/>
                <w:color w:val="FFFFFF"/>
                <w:sz w:val="17"/>
              </w:rPr>
              <w:t>Step</w:t>
            </w:r>
          </w:p>
        </w:tc>
        <w:tc>
          <w:tcPr>
            <w:tcW w:type="dxa" w:w="5616"/>
            <w:shd w:val="clear" w:color="auto" w:fill="0B1F33"/>
          </w:tcPr>
          <w:p>
            <w:r/>
            <w:r>
              <w:rPr>
                <w:b/>
                <w:color w:val="FFFFFF"/>
                <w:sz w:val="17"/>
              </w:rPr>
              <w:t>Instruction</w:t>
            </w:r>
          </w:p>
        </w:tc>
        <w:tc>
          <w:tcPr>
            <w:tcW w:type="dxa" w:w="3168"/>
            <w:shd w:val="clear" w:color="auto" w:fill="0B1F33"/>
          </w:tcPr>
          <w:p>
            <w:r/>
            <w:r>
              <w:rPr>
                <w:b/>
                <w:color w:val="FFFFFF"/>
                <w:sz w:val="17"/>
              </w:rPr>
              <w:t>Expected result / check</w:t>
            </w:r>
          </w:p>
        </w:tc>
      </w:tr>
      <w:tr>
        <w:tc>
          <w:tcPr>
            <w:tcW w:type="dxa" w:w="720"/>
          </w:tcPr>
          <w:p>
            <w:r/>
            <w:r>
              <w:rPr>
                <w:sz w:val="17"/>
              </w:rPr>
              <w:t>1</w:t>
            </w:r>
          </w:p>
        </w:tc>
        <w:tc>
          <w:tcPr>
            <w:tcW w:type="dxa" w:w="5616"/>
          </w:tcPr>
          <w:p>
            <w:r/>
            <w:r>
              <w:rPr>
                <w:sz w:val="17"/>
              </w:rPr>
              <w:t>Extract the project to a folder and open a terminal in smart-exam-seating.</w:t>
            </w:r>
          </w:p>
        </w:tc>
        <w:tc>
          <w:tcPr>
            <w:tcW w:type="dxa" w:w="3168"/>
          </w:tcPr>
          <w:p>
            <w:r/>
            <w:r>
              <w:rPr>
                <w:sz w:val="17"/>
              </w:rPr>
              <w:t>pom.xml is visible.</w:t>
            </w:r>
          </w:p>
        </w:tc>
      </w:tr>
      <w:tr>
        <w:tc>
          <w:tcPr>
            <w:tcW w:type="dxa" w:w="720"/>
          </w:tcPr>
          <w:p>
            <w:r/>
            <w:r>
              <w:rPr>
                <w:sz w:val="17"/>
              </w:rPr>
              <w:t>2</w:t>
            </w:r>
          </w:p>
        </w:tc>
        <w:tc>
          <w:tcPr>
            <w:tcW w:type="dxa" w:w="5616"/>
          </w:tcPr>
          <w:p>
            <w:r/>
            <w:r>
              <w:rPr>
                <w:sz w:val="17"/>
              </w:rPr>
              <w:t>Start MySQL (Linux: sudo systemctl start mysql).</w:t>
            </w:r>
          </w:p>
        </w:tc>
        <w:tc>
          <w:tcPr>
            <w:tcW w:type="dxa" w:w="3168"/>
          </w:tcPr>
          <w:p>
            <w:r/>
            <w:r>
              <w:rPr>
                <w:sz w:val="17"/>
              </w:rPr>
              <w:t>Service is running.</w:t>
            </w:r>
          </w:p>
        </w:tc>
      </w:tr>
      <w:tr>
        <w:tc>
          <w:tcPr>
            <w:tcW w:type="dxa" w:w="720"/>
          </w:tcPr>
          <w:p>
            <w:r/>
            <w:r>
              <w:rPr>
                <w:sz w:val="17"/>
              </w:rPr>
              <w:t>3</w:t>
            </w:r>
          </w:p>
        </w:tc>
        <w:tc>
          <w:tcPr>
            <w:tcW w:type="dxa" w:w="5616"/>
          </w:tcPr>
          <w:p>
            <w:r/>
            <w:r>
              <w:rPr>
                <w:sz w:val="17"/>
              </w:rPr>
              <w:t>Load the database: sudo mysql &lt; database/schema.sql (or mysql -u root -p &lt; database/schema.sql).</w:t>
            </w:r>
          </w:p>
        </w:tc>
        <w:tc>
          <w:tcPr>
            <w:tcW w:type="dxa" w:w="3168"/>
          </w:tcPr>
          <w:p>
            <w:r/>
            <w:r>
              <w:rPr>
                <w:sz w:val="17"/>
              </w:rPr>
              <w:t>Database smart_exam_seating with its tables is created.</w:t>
            </w:r>
          </w:p>
        </w:tc>
      </w:tr>
      <w:tr>
        <w:tc>
          <w:tcPr>
            <w:tcW w:type="dxa" w:w="720"/>
          </w:tcPr>
          <w:p>
            <w:r/>
            <w:r>
              <w:rPr>
                <w:sz w:val="17"/>
              </w:rPr>
              <w:t>4</w:t>
            </w:r>
          </w:p>
        </w:tc>
        <w:tc>
          <w:tcPr>
            <w:tcW w:type="dxa" w:w="5616"/>
          </w:tcPr>
          <w:p>
            <w:r/>
            <w:r>
              <w:rPr>
                <w:sz w:val="17"/>
              </w:rPr>
              <w:t>Create an application user: CREATE USER 'seating'@'localhost' IDENTIFIED BY '&lt;password&gt;'; GRANT ALL ON smart_exam_seating.* TO 'seating'@'localhost';</w:t>
            </w:r>
          </w:p>
        </w:tc>
        <w:tc>
          <w:tcPr>
            <w:tcW w:type="dxa" w:w="3168"/>
          </w:tcPr>
          <w:p>
            <w:r/>
            <w:r>
              <w:rPr>
                <w:sz w:val="17"/>
              </w:rPr>
              <w:t>User can connect to the database.</w:t>
            </w:r>
          </w:p>
        </w:tc>
      </w:tr>
      <w:tr>
        <w:tc>
          <w:tcPr>
            <w:tcW w:type="dxa" w:w="720"/>
          </w:tcPr>
          <w:p>
            <w:r/>
            <w:r>
              <w:rPr>
                <w:sz w:val="17"/>
              </w:rPr>
              <w:t>5</w:t>
            </w:r>
          </w:p>
        </w:tc>
        <w:tc>
          <w:tcPr>
            <w:tcW w:type="dxa" w:w="5616"/>
          </w:tcPr>
          <w:p>
            <w:r/>
            <w:r>
              <w:rPr>
                <w:sz w:val="17"/>
              </w:rPr>
              <w:t>Set SMART_SEATING_DB_USER and SMART_SEATING_DB_PASSWORD (export on Linux/macOS, set on Windows).</w:t>
            </w:r>
          </w:p>
        </w:tc>
        <w:tc>
          <w:tcPr>
            <w:tcW w:type="dxa" w:w="3168"/>
          </w:tcPr>
          <w:p>
            <w:r/>
            <w:r>
              <w:rPr>
                <w:sz w:val="17"/>
              </w:rPr>
              <w:t>Configuration points to the test database.</w:t>
            </w:r>
          </w:p>
        </w:tc>
      </w:tr>
      <w:tr>
        <w:tc>
          <w:tcPr>
            <w:tcW w:type="dxa" w:w="720"/>
          </w:tcPr>
          <w:p>
            <w:r/>
            <w:r>
              <w:rPr>
                <w:sz w:val="17"/>
              </w:rPr>
              <w:t>6</w:t>
            </w:r>
          </w:p>
        </w:tc>
        <w:tc>
          <w:tcPr>
            <w:tcW w:type="dxa" w:w="5616"/>
          </w:tcPr>
          <w:p>
            <w:r/>
            <w:r>
              <w:rPr>
                <w:sz w:val="17"/>
              </w:rPr>
              <w:t>Run mvn clean package once.</w:t>
            </w:r>
          </w:p>
        </w:tc>
        <w:tc>
          <w:tcPr>
            <w:tcW w:type="dxa" w:w="3168"/>
          </w:tcPr>
          <w:p>
            <w:r/>
            <w:r>
              <w:rPr>
                <w:sz w:val="17"/>
              </w:rPr>
              <w:t>BUILD SUCCESS; libraries downloaded.</w:t>
            </w:r>
          </w:p>
        </w:tc>
      </w:tr>
      <w:tr>
        <w:tc>
          <w:tcPr>
            <w:tcW w:type="dxa" w:w="720"/>
          </w:tcPr>
          <w:p>
            <w:r/>
            <w:r>
              <w:rPr>
                <w:sz w:val="17"/>
              </w:rPr>
              <w:t>7</w:t>
            </w:r>
          </w:p>
        </w:tc>
        <w:tc>
          <w:tcPr>
            <w:tcW w:type="dxa" w:w="5616"/>
          </w:tcPr>
          <w:p>
            <w:r/>
            <w:r>
              <w:rPr>
                <w:sz w:val="17"/>
              </w:rPr>
              <w:t>Run mvn exec:java (or ./run.sh).</w:t>
            </w:r>
          </w:p>
        </w:tc>
        <w:tc>
          <w:tcPr>
            <w:tcW w:type="dxa" w:w="3168"/>
          </w:tcPr>
          <w:p>
            <w:r/>
            <w:r>
              <w:rPr>
                <w:sz w:val="17"/>
              </w:rPr>
              <w:t>The login screen opens.</w:t>
            </w:r>
          </w:p>
        </w:tc>
      </w:tr>
    </w:tbl>
    <w:p>
      <w:pPr>
        <w:spacing w:after="40"/>
      </w:pPr>
    </w:p>
    <w:p>
      <w:pPr>
        <w:spacing w:after="80"/>
      </w:pPr>
      <w:r>
        <w:rPr>
          <w:b/>
          <w:i w:val="0"/>
          <w:sz w:val="19"/>
        </w:rPr>
        <w:t>Warning: schema.sql drops and recreates all tables. Never run it on a database whose data you want to keep.</w:t>
      </w:r>
    </w:p>
    <w:p>
      <w:pPr>
        <w:pStyle w:val="Heading1"/>
      </w:pPr>
      <w:r>
        <w:t>17 Starting and closing the application</w:t>
      </w:r>
    </w:p>
    <w:tbl>
      <w:tblPr>
        <w:tblStyle w:val="TableGrid"/>
        <w:tblW w:type="dxa" w:w="9504"/>
        <w:jc w:val="center"/>
        <w:tblLayout w:type="fixed"/>
        <w:tblLook w:firstColumn="1" w:firstRow="1" w:lastColumn="0" w:lastRow="0" w:noHBand="0" w:noVBand="1" w:val="04A0"/>
      </w:tblPr>
      <w:tblGrid>
        <w:gridCol w:w="1728"/>
        <w:gridCol w:w="4896"/>
        <w:gridCol w:w="2880"/>
      </w:tblGrid>
      <w:tr>
        <w:tc>
          <w:tcPr>
            <w:tcW w:type="dxa" w:w="1728"/>
            <w:shd w:val="clear" w:color="auto" w:fill="0B1F33"/>
          </w:tcPr>
          <w:p>
            <w:r/>
            <w:r>
              <w:rPr>
                <w:b/>
                <w:color w:val="FFFFFF"/>
                <w:sz w:val="17"/>
              </w:rPr>
              <w:t>Action</w:t>
            </w:r>
          </w:p>
        </w:tc>
        <w:tc>
          <w:tcPr>
            <w:tcW w:type="dxa" w:w="4896"/>
            <w:shd w:val="clear" w:color="auto" w:fill="0B1F33"/>
          </w:tcPr>
          <w:p>
            <w:r/>
            <w:r>
              <w:rPr>
                <w:b/>
                <w:color w:val="FFFFFF"/>
                <w:sz w:val="17"/>
              </w:rPr>
              <w:t>Steps</w:t>
            </w:r>
          </w:p>
        </w:tc>
        <w:tc>
          <w:tcPr>
            <w:tcW w:type="dxa" w:w="2880"/>
            <w:shd w:val="clear" w:color="auto" w:fill="0B1F33"/>
          </w:tcPr>
          <w:p>
            <w:r/>
            <w:r>
              <w:rPr>
                <w:b/>
                <w:color w:val="FFFFFF"/>
                <w:sz w:val="17"/>
              </w:rPr>
              <w:t>Expected result</w:t>
            </w:r>
          </w:p>
        </w:tc>
      </w:tr>
      <w:tr>
        <w:tc>
          <w:tcPr>
            <w:tcW w:type="dxa" w:w="1728"/>
          </w:tcPr>
          <w:p>
            <w:r/>
            <w:r>
              <w:rPr>
                <w:sz w:val="17"/>
              </w:rPr>
              <w:t>Start</w:t>
            </w:r>
          </w:p>
        </w:tc>
        <w:tc>
          <w:tcPr>
            <w:tcW w:type="dxa" w:w="4896"/>
          </w:tcPr>
          <w:p>
            <w:r/>
            <w:r>
              <w:rPr>
                <w:sz w:val="17"/>
              </w:rPr>
              <w:t>Run mvn exec:java from the project folder.</w:t>
            </w:r>
          </w:p>
        </w:tc>
        <w:tc>
          <w:tcPr>
            <w:tcW w:type="dxa" w:w="2880"/>
          </w:tcPr>
          <w:p>
            <w:r/>
            <w:r>
              <w:rPr>
                <w:sz w:val="17"/>
              </w:rPr>
              <w:t>Login window opens.</w:t>
            </w:r>
          </w:p>
        </w:tc>
      </w:tr>
      <w:tr>
        <w:tc>
          <w:tcPr>
            <w:tcW w:type="dxa" w:w="1728"/>
          </w:tcPr>
          <w:p>
            <w:r/>
            <w:r>
              <w:rPr>
                <w:sz w:val="17"/>
              </w:rPr>
              <w:t>Log in</w:t>
            </w:r>
          </w:p>
        </w:tc>
        <w:tc>
          <w:tcPr>
            <w:tcW w:type="dxa" w:w="4896"/>
          </w:tcPr>
          <w:p>
            <w:r/>
            <w:r>
              <w:rPr>
                <w:sz w:val="17"/>
              </w:rPr>
              <w:t>Enter username and password; click the login button.</w:t>
            </w:r>
          </w:p>
        </w:tc>
        <w:tc>
          <w:tcPr>
            <w:tcW w:type="dxa" w:w="2880"/>
          </w:tcPr>
          <w:p>
            <w:r/>
            <w:r>
              <w:rPr>
                <w:sz w:val="17"/>
              </w:rPr>
              <w:t>Dashboard opens.</w:t>
            </w:r>
          </w:p>
        </w:tc>
      </w:tr>
      <w:tr>
        <w:tc>
          <w:tcPr>
            <w:tcW w:type="dxa" w:w="1728"/>
          </w:tcPr>
          <w:p>
            <w:r/>
            <w:r>
              <w:rPr>
                <w:sz w:val="17"/>
              </w:rPr>
              <w:t>Log out</w:t>
            </w:r>
          </w:p>
        </w:tc>
        <w:tc>
          <w:tcPr>
            <w:tcW w:type="dxa" w:w="4896"/>
          </w:tcPr>
          <w:p>
            <w:r/>
            <w:r>
              <w:rPr>
                <w:sz w:val="17"/>
              </w:rPr>
              <w:t>Close the dashboard and reopen the application to sign in as another user.</w:t>
            </w:r>
          </w:p>
        </w:tc>
        <w:tc>
          <w:tcPr>
            <w:tcW w:type="dxa" w:w="2880"/>
          </w:tcPr>
          <w:p>
            <w:r/>
            <w:r>
              <w:rPr>
                <w:sz w:val="17"/>
              </w:rPr>
              <w:t>Login window opens.</w:t>
            </w:r>
          </w:p>
        </w:tc>
      </w:tr>
      <w:tr>
        <w:tc>
          <w:tcPr>
            <w:tcW w:type="dxa" w:w="1728"/>
          </w:tcPr>
          <w:p>
            <w:r/>
            <w:r>
              <w:rPr>
                <w:sz w:val="17"/>
              </w:rPr>
              <w:t>Close safely</w:t>
            </w:r>
          </w:p>
        </w:tc>
        <w:tc>
          <w:tcPr>
            <w:tcW w:type="dxa" w:w="4896"/>
          </w:tcPr>
          <w:p>
            <w:r/>
            <w:r>
              <w:rPr>
                <w:sz w:val="17"/>
              </w:rPr>
              <w:t>Close all windows, then press Ctrl+C in the terminal if it is still running.</w:t>
            </w:r>
          </w:p>
        </w:tc>
        <w:tc>
          <w:tcPr>
            <w:tcW w:type="dxa" w:w="2880"/>
          </w:tcPr>
          <w:p>
            <w:r/>
            <w:r>
              <w:rPr>
                <w:sz w:val="17"/>
              </w:rPr>
              <w:t>Application stops; data stays saved.</w:t>
            </w:r>
          </w:p>
        </w:tc>
      </w:tr>
    </w:tbl>
    <w:p>
      <w:pPr>
        <w:spacing w:after="40"/>
      </w:pPr>
    </w:p>
    <w:p>
      <w:pPr>
        <w:pStyle w:val="Heading1"/>
      </w:pPr>
      <w:r>
        <w:t>18 Screen and navigation guide</w:t>
      </w:r>
    </w:p>
    <w:tbl>
      <w:tblPr>
        <w:tblStyle w:val="TableGrid"/>
        <w:tblW w:type="dxa" w:w="9504"/>
        <w:jc w:val="center"/>
        <w:tblLayout w:type="fixed"/>
        <w:tblLook w:firstColumn="1" w:firstRow="1" w:lastColumn="0" w:lastRow="0" w:noHBand="0" w:noVBand="1" w:val="04A0"/>
      </w:tblPr>
      <w:tblGrid>
        <w:gridCol w:w="1872"/>
        <w:gridCol w:w="1584"/>
        <w:gridCol w:w="2160"/>
        <w:gridCol w:w="2880"/>
        <w:gridCol w:w="1008"/>
      </w:tblGrid>
      <w:tr>
        <w:tc>
          <w:tcPr>
            <w:tcW w:type="dxa" w:w="1872"/>
            <w:shd w:val="clear" w:color="auto" w:fill="0B1F33"/>
          </w:tcPr>
          <w:p>
            <w:r/>
            <w:r>
              <w:rPr>
                <w:b/>
                <w:color w:val="FFFFFF"/>
                <w:sz w:val="16"/>
              </w:rPr>
              <w:t>Screen / module</w:t>
            </w:r>
          </w:p>
        </w:tc>
        <w:tc>
          <w:tcPr>
            <w:tcW w:type="dxa" w:w="1584"/>
            <w:shd w:val="clear" w:color="auto" w:fill="0B1F33"/>
          </w:tcPr>
          <w:p>
            <w:r/>
            <w:r>
              <w:rPr>
                <w:b/>
                <w:color w:val="FFFFFF"/>
                <w:sz w:val="16"/>
              </w:rPr>
              <w:t>Purpose</w:t>
            </w:r>
          </w:p>
        </w:tc>
        <w:tc>
          <w:tcPr>
            <w:tcW w:type="dxa" w:w="2160"/>
            <w:shd w:val="clear" w:color="auto" w:fill="0B1F33"/>
          </w:tcPr>
          <w:p>
            <w:r/>
            <w:r>
              <w:rPr>
                <w:b/>
                <w:color w:val="FFFFFF"/>
                <w:sz w:val="16"/>
              </w:rPr>
              <w:t>How to open</w:t>
            </w:r>
          </w:p>
        </w:tc>
        <w:tc>
          <w:tcPr>
            <w:tcW w:type="dxa" w:w="2880"/>
            <w:shd w:val="clear" w:color="auto" w:fill="0B1F33"/>
          </w:tcPr>
          <w:p>
            <w:r/>
            <w:r>
              <w:rPr>
                <w:b/>
                <w:color w:val="FFFFFF"/>
                <w:sz w:val="16"/>
              </w:rPr>
              <w:t>Important controls</w:t>
            </w:r>
          </w:p>
        </w:tc>
        <w:tc>
          <w:tcPr>
            <w:tcW w:type="dxa" w:w="1008"/>
            <w:shd w:val="clear" w:color="auto" w:fill="0B1F33"/>
          </w:tcPr>
          <w:p>
            <w:r/>
            <w:r>
              <w:rPr>
                <w:b/>
                <w:color w:val="FFFFFF"/>
                <w:sz w:val="16"/>
              </w:rPr>
              <w:t>Screenshot</w:t>
            </w:r>
          </w:p>
        </w:tc>
      </w:tr>
      <w:tr>
        <w:tc>
          <w:tcPr>
            <w:tcW w:type="dxa" w:w="1872"/>
          </w:tcPr>
          <w:p>
            <w:r/>
            <w:r>
              <w:rPr>
                <w:sz w:val="16"/>
              </w:rPr>
              <w:t>Login</w:t>
            </w:r>
          </w:p>
        </w:tc>
        <w:tc>
          <w:tcPr>
            <w:tcW w:type="dxa" w:w="1584"/>
          </w:tcPr>
          <w:p>
            <w:r/>
            <w:r>
              <w:rPr>
                <w:sz w:val="16"/>
              </w:rPr>
              <w:t>Sign in</w:t>
            </w:r>
          </w:p>
        </w:tc>
        <w:tc>
          <w:tcPr>
            <w:tcW w:type="dxa" w:w="2160"/>
          </w:tcPr>
          <w:p>
            <w:r/>
            <w:r>
              <w:rPr>
                <w:sz w:val="16"/>
              </w:rPr>
              <w:t>Starts automatically</w:t>
            </w:r>
          </w:p>
        </w:tc>
        <w:tc>
          <w:tcPr>
            <w:tcW w:type="dxa" w:w="2880"/>
          </w:tcPr>
          <w:p>
            <w:r/>
            <w:r>
              <w:rPr>
                <w:sz w:val="16"/>
              </w:rPr>
              <w:t>Username, password, login button</w:t>
            </w:r>
          </w:p>
        </w:tc>
        <w:tc>
          <w:tcPr>
            <w:tcW w:type="dxa" w:w="1008"/>
          </w:tcPr>
          <w:p>
            <w:r/>
            <w:r>
              <w:rPr>
                <w:sz w:val="16"/>
              </w:rPr>
              <w:t>UG-01</w:t>
            </w:r>
          </w:p>
        </w:tc>
      </w:tr>
      <w:tr>
        <w:tc>
          <w:tcPr>
            <w:tcW w:type="dxa" w:w="1872"/>
          </w:tcPr>
          <w:p>
            <w:r/>
            <w:r>
              <w:rPr>
                <w:sz w:val="16"/>
              </w:rPr>
              <w:t>Dashboard</w:t>
            </w:r>
          </w:p>
        </w:tc>
        <w:tc>
          <w:tcPr>
            <w:tcW w:type="dxa" w:w="1584"/>
          </w:tcPr>
          <w:p>
            <w:r/>
            <w:r>
              <w:rPr>
                <w:sz w:val="16"/>
              </w:rPr>
              <w:t>Main menu</w:t>
            </w:r>
          </w:p>
        </w:tc>
        <w:tc>
          <w:tcPr>
            <w:tcW w:type="dxa" w:w="2160"/>
          </w:tcPr>
          <w:p>
            <w:r/>
            <w:r>
              <w:rPr>
                <w:sz w:val="16"/>
              </w:rPr>
              <w:t>After login</w:t>
            </w:r>
          </w:p>
        </w:tc>
        <w:tc>
          <w:tcPr>
            <w:tcW w:type="dxa" w:w="2880"/>
          </w:tcPr>
          <w:p>
            <w:r/>
            <w:r>
              <w:rPr>
                <w:sz w:val="16"/>
              </w:rPr>
              <w:t>Buttons: STUDENTS, ROOMS, EXAMS, GENERATE SEATING, SEARCH SEAT, ATTENDANCE, REPORT</w:t>
            </w:r>
          </w:p>
        </w:tc>
        <w:tc>
          <w:tcPr>
            <w:tcW w:type="dxa" w:w="1008"/>
          </w:tcPr>
          <w:p>
            <w:r/>
            <w:r>
              <w:rPr>
                <w:sz w:val="16"/>
              </w:rPr>
              <w:t>UG-02</w:t>
            </w:r>
          </w:p>
        </w:tc>
      </w:tr>
      <w:tr>
        <w:tc>
          <w:tcPr>
            <w:tcW w:type="dxa" w:w="1872"/>
          </w:tcPr>
          <w:p>
            <w:r/>
            <w:r>
              <w:rPr>
                <w:sz w:val="16"/>
              </w:rPr>
              <w:t>Students</w:t>
            </w:r>
          </w:p>
        </w:tc>
        <w:tc>
          <w:tcPr>
            <w:tcW w:type="dxa" w:w="1584"/>
          </w:tcPr>
          <w:p>
            <w:r/>
            <w:r>
              <w:rPr>
                <w:sz w:val="16"/>
              </w:rPr>
              <w:t>Manage students</w:t>
            </w:r>
          </w:p>
        </w:tc>
        <w:tc>
          <w:tcPr>
            <w:tcW w:type="dxa" w:w="2160"/>
          </w:tcPr>
          <w:p>
            <w:r/>
            <w:r>
              <w:rPr>
                <w:sz w:val="16"/>
              </w:rPr>
              <w:t>Dashboard &gt; STUDENTS</w:t>
            </w:r>
          </w:p>
        </w:tc>
        <w:tc>
          <w:tcPr>
            <w:tcW w:type="dxa" w:w="2880"/>
          </w:tcPr>
          <w:p>
            <w:r/>
            <w:r>
              <w:rPr>
                <w:sz w:val="16"/>
              </w:rPr>
              <w:t>Form, ADD, UPDATE, DELETE, search box, table</w:t>
            </w:r>
          </w:p>
        </w:tc>
        <w:tc>
          <w:tcPr>
            <w:tcW w:type="dxa" w:w="1008"/>
          </w:tcPr>
          <w:p>
            <w:r/>
            <w:r>
              <w:rPr>
                <w:sz w:val="16"/>
              </w:rPr>
              <w:t>UG-03</w:t>
            </w:r>
          </w:p>
        </w:tc>
      </w:tr>
      <w:tr>
        <w:tc>
          <w:tcPr>
            <w:tcW w:type="dxa" w:w="1872"/>
          </w:tcPr>
          <w:p>
            <w:r/>
            <w:r>
              <w:rPr>
                <w:sz w:val="16"/>
              </w:rPr>
              <w:t>Rooms</w:t>
            </w:r>
          </w:p>
        </w:tc>
        <w:tc>
          <w:tcPr>
            <w:tcW w:type="dxa" w:w="1584"/>
          </w:tcPr>
          <w:p>
            <w:r/>
            <w:r>
              <w:rPr>
                <w:sz w:val="16"/>
              </w:rPr>
              <w:t>Manage rooms</w:t>
            </w:r>
          </w:p>
        </w:tc>
        <w:tc>
          <w:tcPr>
            <w:tcW w:type="dxa" w:w="2160"/>
          </w:tcPr>
          <w:p>
            <w:r/>
            <w:r>
              <w:rPr>
                <w:sz w:val="16"/>
              </w:rPr>
              <w:t>Dashboard &gt; ROOMS</w:t>
            </w:r>
          </w:p>
        </w:tc>
        <w:tc>
          <w:tcPr>
            <w:tcW w:type="dxa" w:w="2880"/>
          </w:tcPr>
          <w:p>
            <w:r/>
            <w:r>
              <w:rPr>
                <w:sz w:val="16"/>
              </w:rPr>
              <w:t>Room fields, ADD ROOM, UPDATE ROOM, DELETE ROOM</w:t>
            </w:r>
          </w:p>
        </w:tc>
        <w:tc>
          <w:tcPr>
            <w:tcW w:type="dxa" w:w="1008"/>
          </w:tcPr>
          <w:p>
            <w:r/>
            <w:r>
              <w:rPr>
                <w:sz w:val="16"/>
              </w:rPr>
              <w:t>UG-04</w:t>
            </w:r>
          </w:p>
        </w:tc>
      </w:tr>
      <w:tr>
        <w:tc>
          <w:tcPr>
            <w:tcW w:type="dxa" w:w="1872"/>
          </w:tcPr>
          <w:p>
            <w:r/>
            <w:r>
              <w:rPr>
                <w:sz w:val="16"/>
              </w:rPr>
              <w:t>Exams</w:t>
            </w:r>
          </w:p>
        </w:tc>
        <w:tc>
          <w:tcPr>
            <w:tcW w:type="dxa" w:w="1584"/>
          </w:tcPr>
          <w:p>
            <w:r/>
            <w:r>
              <w:rPr>
                <w:sz w:val="16"/>
              </w:rPr>
              <w:t>Manage exams</w:t>
            </w:r>
          </w:p>
        </w:tc>
        <w:tc>
          <w:tcPr>
            <w:tcW w:type="dxa" w:w="2160"/>
          </w:tcPr>
          <w:p>
            <w:r/>
            <w:r>
              <w:rPr>
                <w:sz w:val="16"/>
              </w:rPr>
              <w:t>Dashboard &gt; EXAMS</w:t>
            </w:r>
          </w:p>
        </w:tc>
        <w:tc>
          <w:tcPr>
            <w:tcW w:type="dxa" w:w="2880"/>
          </w:tcPr>
          <w:p>
            <w:r/>
            <w:r>
              <w:rPr>
                <w:sz w:val="16"/>
              </w:rPr>
              <w:t>Exam form, department and semester lists, ADD EXAM</w:t>
            </w:r>
          </w:p>
        </w:tc>
        <w:tc>
          <w:tcPr>
            <w:tcW w:type="dxa" w:w="1008"/>
          </w:tcPr>
          <w:p>
            <w:r/>
            <w:r>
              <w:rPr>
                <w:sz w:val="16"/>
              </w:rPr>
              <w:t>UG-05</w:t>
            </w:r>
          </w:p>
        </w:tc>
      </w:tr>
      <w:tr>
        <w:tc>
          <w:tcPr>
            <w:tcW w:type="dxa" w:w="1872"/>
          </w:tcPr>
          <w:p>
            <w:r/>
            <w:r>
              <w:rPr>
                <w:sz w:val="16"/>
              </w:rPr>
              <w:t>Generate Seating</w:t>
            </w:r>
          </w:p>
        </w:tc>
        <w:tc>
          <w:tcPr>
            <w:tcW w:type="dxa" w:w="1584"/>
          </w:tcPr>
          <w:p>
            <w:r/>
            <w:r>
              <w:rPr>
                <w:sz w:val="16"/>
              </w:rPr>
              <w:t>Create the plan</w:t>
            </w:r>
          </w:p>
        </w:tc>
        <w:tc>
          <w:tcPr>
            <w:tcW w:type="dxa" w:w="2160"/>
          </w:tcPr>
          <w:p>
            <w:r/>
            <w:r>
              <w:rPr>
                <w:sz w:val="16"/>
              </w:rPr>
              <w:t>Dashboard &gt; GENERATE SEATING</w:t>
            </w:r>
          </w:p>
        </w:tc>
        <w:tc>
          <w:tcPr>
            <w:tcW w:type="dxa" w:w="2880"/>
          </w:tcPr>
          <w:p>
            <w:r/>
            <w:r>
              <w:rPr>
                <w:sz w:val="16"/>
              </w:rPr>
              <w:t>Examination, Shuffle Order, Room Selection Mode, GENERATE SEATING</w:t>
            </w:r>
          </w:p>
        </w:tc>
        <w:tc>
          <w:tcPr>
            <w:tcW w:type="dxa" w:w="1008"/>
          </w:tcPr>
          <w:p>
            <w:r/>
            <w:r>
              <w:rPr>
                <w:sz w:val="16"/>
              </w:rPr>
              <w:t>UG-06</w:t>
            </w:r>
          </w:p>
        </w:tc>
      </w:tr>
      <w:tr>
        <w:tc>
          <w:tcPr>
            <w:tcW w:type="dxa" w:w="1872"/>
          </w:tcPr>
          <w:p>
            <w:r/>
            <w:r>
              <w:rPr>
                <w:sz w:val="16"/>
              </w:rPr>
              <w:t>Seating Result</w:t>
            </w:r>
          </w:p>
        </w:tc>
        <w:tc>
          <w:tcPr>
            <w:tcW w:type="dxa" w:w="1584"/>
          </w:tcPr>
          <w:p>
            <w:r/>
            <w:r>
              <w:rPr>
                <w:sz w:val="16"/>
              </w:rPr>
              <w:t>Room charts</w:t>
            </w:r>
          </w:p>
        </w:tc>
        <w:tc>
          <w:tcPr>
            <w:tcW w:type="dxa" w:w="2160"/>
          </w:tcPr>
          <w:p>
            <w:r/>
            <w:r>
              <w:rPr>
                <w:sz w:val="16"/>
              </w:rPr>
              <w:t>After generating</w:t>
            </w:r>
          </w:p>
        </w:tc>
        <w:tc>
          <w:tcPr>
            <w:tcW w:type="dxa" w:w="2880"/>
          </w:tcPr>
          <w:p>
            <w:r/>
            <w:r>
              <w:rPr>
                <w:sz w:val="16"/>
              </w:rPr>
              <w:t>Room-wise chart, print</w:t>
            </w:r>
          </w:p>
        </w:tc>
        <w:tc>
          <w:tcPr>
            <w:tcW w:type="dxa" w:w="1008"/>
          </w:tcPr>
          <w:p>
            <w:r/>
            <w:r>
              <w:rPr>
                <w:sz w:val="16"/>
              </w:rPr>
              <w:t>UG-07</w:t>
            </w:r>
          </w:p>
        </w:tc>
      </w:tr>
      <w:tr>
        <w:tc>
          <w:tcPr>
            <w:tcW w:type="dxa" w:w="1872"/>
          </w:tcPr>
          <w:p>
            <w:r/>
            <w:r>
              <w:rPr>
                <w:sz w:val="16"/>
              </w:rPr>
              <w:t>Search Seat</w:t>
            </w:r>
          </w:p>
        </w:tc>
        <w:tc>
          <w:tcPr>
            <w:tcW w:type="dxa" w:w="1584"/>
          </w:tcPr>
          <w:p>
            <w:r/>
            <w:r>
              <w:rPr>
                <w:sz w:val="16"/>
              </w:rPr>
              <w:t>Find a student's seat</w:t>
            </w:r>
          </w:p>
        </w:tc>
        <w:tc>
          <w:tcPr>
            <w:tcW w:type="dxa" w:w="2160"/>
          </w:tcPr>
          <w:p>
            <w:r/>
            <w:r>
              <w:rPr>
                <w:sz w:val="16"/>
              </w:rPr>
              <w:t>Dashboard &gt; SEARCH SEAT</w:t>
            </w:r>
          </w:p>
        </w:tc>
        <w:tc>
          <w:tcPr>
            <w:tcW w:type="dxa" w:w="2880"/>
          </w:tcPr>
          <w:p>
            <w:r/>
            <w:r>
              <w:rPr>
                <w:sz w:val="16"/>
              </w:rPr>
              <w:t>Register field, SEARCH, PRINT STUDENT SEAT</w:t>
            </w:r>
          </w:p>
        </w:tc>
        <w:tc>
          <w:tcPr>
            <w:tcW w:type="dxa" w:w="1008"/>
          </w:tcPr>
          <w:p>
            <w:r/>
            <w:r>
              <w:rPr>
                <w:sz w:val="16"/>
              </w:rPr>
              <w:t>UG-08</w:t>
            </w:r>
          </w:p>
        </w:tc>
      </w:tr>
      <w:tr>
        <w:tc>
          <w:tcPr>
            <w:tcW w:type="dxa" w:w="1872"/>
          </w:tcPr>
          <w:p>
            <w:r/>
            <w:r>
              <w:rPr>
                <w:sz w:val="16"/>
              </w:rPr>
              <w:t>Attendance / Reports</w:t>
            </w:r>
          </w:p>
        </w:tc>
        <w:tc>
          <w:tcPr>
            <w:tcW w:type="dxa" w:w="1584"/>
          </w:tcPr>
          <w:p>
            <w:r/>
            <w:r>
              <w:rPr>
                <w:sz w:val="16"/>
              </w:rPr>
              <w:t>Sheets and reports</w:t>
            </w:r>
          </w:p>
        </w:tc>
        <w:tc>
          <w:tcPr>
            <w:tcW w:type="dxa" w:w="2160"/>
          </w:tcPr>
          <w:p>
            <w:r/>
            <w:r>
              <w:rPr>
                <w:sz w:val="16"/>
              </w:rPr>
              <w:t>Dashboard &gt; ATTENDANCE or REPORT</w:t>
            </w:r>
          </w:p>
        </w:tc>
        <w:tc>
          <w:tcPr>
            <w:tcW w:type="dxa" w:w="2880"/>
          </w:tcPr>
          <w:p>
            <w:r/>
            <w:r>
              <w:rPr>
                <w:sz w:val="16"/>
              </w:rPr>
              <w:t>Exam selector, VIEW, PRINT</w:t>
            </w:r>
          </w:p>
        </w:tc>
        <w:tc>
          <w:tcPr>
            <w:tcW w:type="dxa" w:w="1008"/>
          </w:tcPr>
          <w:p>
            <w:r/>
            <w:r>
              <w:rPr>
                <w:sz w:val="16"/>
              </w:rPr>
              <w:t>UG-09</w:t>
            </w:r>
          </w:p>
        </w:tc>
      </w:tr>
    </w:tbl>
    <w:p>
      <w:pPr>
        <w:spacing w:after="40"/>
      </w:pPr>
    </w:p>
    <w:p>
      <w:pPr>
        <w:pStyle w:val="Heading2"/>
      </w:pPr>
      <w:r>
        <w:t>18.1 Navigation map</w:t>
      </w:r>
    </w:p>
    <w:p>
      <w:pPr>
        <w:spacing w:after="80"/>
      </w:pPr>
      <w:r>
        <w:rPr>
          <w:b w:val="0"/>
          <w:i w:val="0"/>
        </w:rPr>
        <w:t>Login &gt; Dashboard &gt; (Master data screens | Exams | Generate Seating &gt; Seating Result | Search Seat | Attendance / Reports)</w:t>
      </w:r>
    </w:p>
    <w:p>
      <w:pPr>
        <w:spacing w:after="80"/>
      </w:pPr>
      <w:r>
        <w:rPr>
          <w:b w:val="0"/>
          <w:i w:val="0"/>
        </w:rPr>
        <w:t>Return to the main menu by closing the current window; the Dashboard stays open behind it.</w:t>
      </w:r>
    </w:p>
    <w:p>
      <w:pPr>
        <w:pStyle w:val="Heading1"/>
      </w:pPr>
      <w:r>
        <w:t>19 User input conventions</w:t>
      </w:r>
    </w:p>
    <w:tbl>
      <w:tblPr>
        <w:tblStyle w:val="TableGrid"/>
        <w:tblW w:type="dxa" w:w="9504"/>
        <w:jc w:val="center"/>
        <w:tblLayout w:type="fixed"/>
        <w:tblLook w:firstColumn="1" w:firstRow="1" w:lastColumn="0" w:lastRow="0" w:noHBand="0" w:noVBand="1" w:val="04A0"/>
      </w:tblPr>
      <w:tblGrid>
        <w:gridCol w:w="2304"/>
        <w:gridCol w:w="4608"/>
        <w:gridCol w:w="2592"/>
      </w:tblGrid>
      <w:tr>
        <w:tc>
          <w:tcPr>
            <w:tcW w:type="dxa" w:w="2304"/>
            <w:shd w:val="clear" w:color="auto" w:fill="0B1F33"/>
          </w:tcPr>
          <w:p>
            <w:r/>
            <w:r>
              <w:rPr>
                <w:b/>
                <w:color w:val="FFFFFF"/>
                <w:sz w:val="17"/>
              </w:rPr>
              <w:t>Input / symbol</w:t>
            </w:r>
          </w:p>
        </w:tc>
        <w:tc>
          <w:tcPr>
            <w:tcW w:type="dxa" w:w="4608"/>
            <w:shd w:val="clear" w:color="auto" w:fill="0B1F33"/>
          </w:tcPr>
          <w:p>
            <w:r/>
            <w:r>
              <w:rPr>
                <w:b/>
                <w:color w:val="FFFFFF"/>
                <w:sz w:val="17"/>
              </w:rPr>
              <w:t>Required format or meaning</w:t>
            </w:r>
          </w:p>
        </w:tc>
        <w:tc>
          <w:tcPr>
            <w:tcW w:type="dxa" w:w="2592"/>
            <w:shd w:val="clear" w:color="auto" w:fill="0B1F33"/>
          </w:tcPr>
          <w:p>
            <w:r/>
            <w:r>
              <w:rPr>
                <w:b/>
                <w:color w:val="FFFFFF"/>
                <w:sz w:val="17"/>
              </w:rPr>
              <w:t>Example</w:t>
            </w:r>
          </w:p>
        </w:tc>
      </w:tr>
      <w:tr>
        <w:tc>
          <w:tcPr>
            <w:tcW w:type="dxa" w:w="2304"/>
          </w:tcPr>
          <w:p>
            <w:r/>
            <w:r>
              <w:rPr>
                <w:sz w:val="17"/>
              </w:rPr>
              <w:t>Required fields</w:t>
            </w:r>
          </w:p>
        </w:tc>
        <w:tc>
          <w:tcPr>
            <w:tcW w:type="dxa" w:w="4608"/>
          </w:tcPr>
          <w:p>
            <w:r/>
            <w:r>
              <w:rPr>
                <w:sz w:val="17"/>
              </w:rPr>
              <w:t>Must not be empty</w:t>
            </w:r>
          </w:p>
        </w:tc>
        <w:tc>
          <w:tcPr>
            <w:tcW w:type="dxa" w:w="2592"/>
          </w:tcPr>
          <w:p>
            <w:r/>
            <w:r>
              <w:rPr>
                <w:sz w:val="17"/>
              </w:rPr>
              <w:t>Student Name</w:t>
            </w:r>
          </w:p>
        </w:tc>
      </w:tr>
      <w:tr>
        <w:tc>
          <w:tcPr>
            <w:tcW w:type="dxa" w:w="2304"/>
          </w:tcPr>
          <w:p>
            <w:r/>
            <w:r>
              <w:rPr>
                <w:sz w:val="17"/>
              </w:rPr>
              <w:t>Date</w:t>
            </w:r>
          </w:p>
        </w:tc>
        <w:tc>
          <w:tcPr>
            <w:tcW w:type="dxa" w:w="4608"/>
          </w:tcPr>
          <w:p>
            <w:r/>
            <w:r>
              <w:rPr>
                <w:sz w:val="17"/>
              </w:rPr>
              <w:t>yyyy-MM-dd</w:t>
            </w:r>
          </w:p>
        </w:tc>
        <w:tc>
          <w:tcPr>
            <w:tcW w:type="dxa" w:w="2592"/>
          </w:tcPr>
          <w:p>
            <w:r/>
            <w:r>
              <w:rPr>
                <w:sz w:val="17"/>
              </w:rPr>
              <w:t>2026-11-20</w:t>
            </w:r>
          </w:p>
        </w:tc>
      </w:tr>
      <w:tr>
        <w:tc>
          <w:tcPr>
            <w:tcW w:type="dxa" w:w="2304"/>
          </w:tcPr>
          <w:p>
            <w:r/>
            <w:r>
              <w:rPr>
                <w:sz w:val="17"/>
              </w:rPr>
              <w:t>Time</w:t>
            </w:r>
          </w:p>
        </w:tc>
        <w:tc>
          <w:tcPr>
            <w:tcW w:type="dxa" w:w="4608"/>
          </w:tcPr>
          <w:p>
            <w:r/>
            <w:r>
              <w:rPr>
                <w:sz w:val="17"/>
              </w:rPr>
              <w:t>HH:mm (24-hour)</w:t>
            </w:r>
          </w:p>
        </w:tc>
        <w:tc>
          <w:tcPr>
            <w:tcW w:type="dxa" w:w="2592"/>
          </w:tcPr>
          <w:p>
            <w:r/>
            <w:r>
              <w:rPr>
                <w:sz w:val="17"/>
              </w:rPr>
              <w:t>10:00</w:t>
            </w:r>
          </w:p>
        </w:tc>
      </w:tr>
      <w:tr>
        <w:tc>
          <w:tcPr>
            <w:tcW w:type="dxa" w:w="2304"/>
          </w:tcPr>
          <w:p>
            <w:r/>
            <w:r>
              <w:rPr>
                <w:sz w:val="17"/>
              </w:rPr>
              <w:t>Number</w:t>
            </w:r>
          </w:p>
        </w:tc>
        <w:tc>
          <w:tcPr>
            <w:tcW w:type="dxa" w:w="4608"/>
          </w:tcPr>
          <w:p>
            <w:r/>
            <w:r>
              <w:rPr>
                <w:sz w:val="17"/>
              </w:rPr>
              <w:t>Positive whole number</w:t>
            </w:r>
          </w:p>
        </w:tc>
        <w:tc>
          <w:tcPr>
            <w:tcW w:type="dxa" w:w="2592"/>
          </w:tcPr>
          <w:p>
            <w:r/>
            <w:r>
              <w:rPr>
                <w:sz w:val="17"/>
              </w:rPr>
              <w:t>Rows: 5</w:t>
            </w:r>
          </w:p>
        </w:tc>
      </w:tr>
      <w:tr>
        <w:tc>
          <w:tcPr>
            <w:tcW w:type="dxa" w:w="2304"/>
          </w:tcPr>
          <w:p>
            <w:r/>
            <w:r>
              <w:rPr>
                <w:sz w:val="17"/>
              </w:rPr>
              <w:t>Identifier / code</w:t>
            </w:r>
          </w:p>
        </w:tc>
        <w:tc>
          <w:tcPr>
            <w:tcW w:type="dxa" w:w="4608"/>
          </w:tcPr>
          <w:p>
            <w:r/>
            <w:r>
              <w:rPr>
                <w:sz w:val="17"/>
              </w:rPr>
              <w:t>Unique register number; room number</w:t>
            </w:r>
          </w:p>
        </w:tc>
        <w:tc>
          <w:tcPr>
            <w:tcW w:type="dxa" w:w="2592"/>
          </w:tcPr>
          <w:p>
            <w:r/>
            <w:r>
              <w:rPr>
                <w:sz w:val="17"/>
              </w:rPr>
              <w:t>24CS023; 101</w:t>
            </w:r>
          </w:p>
        </w:tc>
      </w:tr>
      <w:tr>
        <w:tc>
          <w:tcPr>
            <w:tcW w:type="dxa" w:w="2304"/>
          </w:tcPr>
          <w:p>
            <w:r/>
            <w:r>
              <w:rPr>
                <w:sz w:val="17"/>
              </w:rPr>
              <w:t>Search term</w:t>
            </w:r>
          </w:p>
        </w:tc>
        <w:tc>
          <w:tcPr>
            <w:tcW w:type="dxa" w:w="4608"/>
          </w:tcPr>
          <w:p>
            <w:r/>
            <w:r>
              <w:rPr>
                <w:sz w:val="17"/>
              </w:rPr>
              <w:t>Part of register number, name, department or semester</w:t>
            </w:r>
          </w:p>
        </w:tc>
        <w:tc>
          <w:tcPr>
            <w:tcW w:type="dxa" w:w="2592"/>
          </w:tcPr>
          <w:p>
            <w:r/>
            <w:r>
              <w:rPr>
                <w:sz w:val="17"/>
              </w:rPr>
              <w:t>CSE</w:t>
            </w:r>
          </w:p>
        </w:tc>
      </w:tr>
      <w:tr>
        <w:tc>
          <w:tcPr>
            <w:tcW w:type="dxa" w:w="2304"/>
          </w:tcPr>
          <w:p>
            <w:r/>
            <w:r>
              <w:rPr>
                <w:sz w:val="17"/>
              </w:rPr>
              <w:t>Confirmation message</w:t>
            </w:r>
          </w:p>
        </w:tc>
        <w:tc>
          <w:tcPr>
            <w:tcW w:type="dxa" w:w="4608"/>
          </w:tcPr>
          <w:p>
            <w:r/>
            <w:r>
              <w:rPr>
                <w:sz w:val="17"/>
              </w:rPr>
              <w:t>Yes / No dialog before delete or regenerate</w:t>
            </w:r>
          </w:p>
        </w:tc>
        <w:tc>
          <w:tcPr>
            <w:tcW w:type="dxa" w:w="2592"/>
          </w:tcPr>
          <w:p>
            <w:r/>
            <w:r>
              <w:rPr>
                <w:sz w:val="17"/>
              </w:rPr>
              <w:t>Delete selected student?</w:t>
            </w:r>
          </w:p>
        </w:tc>
      </w:tr>
    </w:tbl>
    <w:p>
      <w:pPr>
        <w:spacing w:after="40"/>
      </w:pPr>
    </w:p>
    <w:p>
      <w:pPr>
        <w:pStyle w:val="Heading1"/>
      </w:pPr>
      <w:r>
        <w:t>20 Major user tasks</w:t>
      </w:r>
    </w:p>
    <w:p>
      <w:pPr>
        <w:spacing w:after="40"/>
      </w:pPr>
      <w:r>
        <w:rPr>
          <w:b/>
          <w:i w:val="0"/>
          <w:sz w:val="24"/>
        </w:rPr>
        <w:t>Task Instruction Sheet - TASK-01</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Log in</w:t>
            </w:r>
          </w:p>
        </w:tc>
      </w:tr>
      <w:tr>
        <w:tc>
          <w:tcPr>
            <w:tcW w:type="dxa" w:w="2160"/>
          </w:tcPr>
          <w:p>
            <w:r/>
            <w:r>
              <w:rPr>
                <w:sz w:val="17"/>
              </w:rPr>
              <w:t>User / role</w:t>
            </w:r>
          </w:p>
        </w:tc>
        <w:tc>
          <w:tcPr>
            <w:tcW w:type="dxa" w:w="7344"/>
          </w:tcPr>
          <w:p>
            <w:r/>
            <w:r>
              <w:rPr>
                <w:sz w:val="17"/>
              </w:rPr>
              <w:t>Admin or Teacher</w:t>
            </w:r>
          </w:p>
        </w:tc>
      </w:tr>
      <w:tr>
        <w:tc>
          <w:tcPr>
            <w:tcW w:type="dxa" w:w="2160"/>
          </w:tcPr>
          <w:p>
            <w:r/>
            <w:r>
              <w:rPr>
                <w:sz w:val="17"/>
              </w:rPr>
              <w:t>Starting screen</w:t>
            </w:r>
          </w:p>
        </w:tc>
        <w:tc>
          <w:tcPr>
            <w:tcW w:type="dxa" w:w="7344"/>
          </w:tcPr>
          <w:p>
            <w:r/>
            <w:r>
              <w:rPr>
                <w:sz w:val="17"/>
              </w:rPr>
              <w:t>Login screen</w:t>
            </w:r>
          </w:p>
        </w:tc>
      </w:tr>
      <w:tr>
        <w:tc>
          <w:tcPr>
            <w:tcW w:type="dxa" w:w="2160"/>
          </w:tcPr>
          <w:p>
            <w:r/>
            <w:r>
              <w:rPr>
                <w:sz w:val="17"/>
              </w:rPr>
              <w:t>Preconditions</w:t>
            </w:r>
          </w:p>
        </w:tc>
        <w:tc>
          <w:tcPr>
            <w:tcW w:type="dxa" w:w="7344"/>
          </w:tcPr>
          <w:p>
            <w:r/>
            <w:r>
              <w:rPr>
                <w:sz w:val="17"/>
              </w:rPr>
              <w:t>MySQL is running and the application has started.</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Enter your username.</w:t>
            </w:r>
          </w:p>
        </w:tc>
        <w:tc>
          <w:tcPr>
            <w:tcW w:type="dxa" w:w="4032"/>
          </w:tcPr>
          <w:p>
            <w:r/>
            <w:r>
              <w:rPr>
                <w:sz w:val="17"/>
              </w:rPr>
              <w:t>Text appears in the username field.</w:t>
            </w:r>
          </w:p>
        </w:tc>
      </w:tr>
      <w:tr>
        <w:tc>
          <w:tcPr>
            <w:tcW w:type="dxa" w:w="720"/>
          </w:tcPr>
          <w:p>
            <w:r/>
            <w:r>
              <w:rPr>
                <w:sz w:val="17"/>
              </w:rPr>
              <w:t>2</w:t>
            </w:r>
          </w:p>
        </w:tc>
        <w:tc>
          <w:tcPr>
            <w:tcW w:type="dxa" w:w="4752"/>
          </w:tcPr>
          <w:p>
            <w:r/>
            <w:r>
              <w:rPr>
                <w:sz w:val="17"/>
              </w:rPr>
              <w:t>Enter your password.</w:t>
            </w:r>
          </w:p>
        </w:tc>
        <w:tc>
          <w:tcPr>
            <w:tcW w:type="dxa" w:w="4032"/>
          </w:tcPr>
          <w:p>
            <w:r/>
            <w:r>
              <w:rPr>
                <w:sz w:val="17"/>
              </w:rPr>
              <w:t>Characters are hidden.</w:t>
            </w:r>
          </w:p>
        </w:tc>
      </w:tr>
      <w:tr>
        <w:tc>
          <w:tcPr>
            <w:tcW w:type="dxa" w:w="720"/>
          </w:tcPr>
          <w:p>
            <w:r/>
            <w:r>
              <w:rPr>
                <w:sz w:val="17"/>
              </w:rPr>
              <w:t>3</w:t>
            </w:r>
          </w:p>
        </w:tc>
        <w:tc>
          <w:tcPr>
            <w:tcW w:type="dxa" w:w="4752"/>
          </w:tcPr>
          <w:p>
            <w:r/>
            <w:r>
              <w:rPr>
                <w:sz w:val="17"/>
              </w:rPr>
              <w:t>Click the login button.</w:t>
            </w:r>
          </w:p>
        </w:tc>
        <w:tc>
          <w:tcPr>
            <w:tcW w:type="dxa" w:w="4032"/>
          </w:tcPr>
          <w:p>
            <w:r/>
            <w:r>
              <w:rPr>
                <w:sz w:val="17"/>
              </w:rPr>
              <w:t>The dashboard opens.</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Dashboard is displayed.</w:t>
            </w:r>
          </w:p>
        </w:tc>
      </w:tr>
      <w:tr>
        <w:tc>
          <w:tcPr>
            <w:tcW w:type="dxa" w:w="2592"/>
          </w:tcPr>
          <w:p>
            <w:r/>
            <w:r>
              <w:rPr>
                <w:sz w:val="17"/>
              </w:rPr>
              <w:t>Validation / error messages</w:t>
            </w:r>
          </w:p>
        </w:tc>
        <w:tc>
          <w:tcPr>
            <w:tcW w:type="dxa" w:w="6912"/>
          </w:tcPr>
          <w:p>
            <w:r/>
            <w:r>
              <w:rPr>
                <w:sz w:val="17"/>
              </w:rPr>
              <w:t>'Invalid username, password, or inactive account.' or 'Database connection failed...'</w:t>
            </w:r>
          </w:p>
        </w:tc>
      </w:tr>
      <w:tr>
        <w:tc>
          <w:tcPr>
            <w:tcW w:type="dxa" w:w="2592"/>
          </w:tcPr>
          <w:p>
            <w:r/>
            <w:r>
              <w:rPr>
                <w:sz w:val="17"/>
              </w:rPr>
              <w:t>How to cancel or undo</w:t>
            </w:r>
          </w:p>
        </w:tc>
        <w:tc>
          <w:tcPr>
            <w:tcW w:type="dxa" w:w="6912"/>
          </w:tcPr>
          <w:p>
            <w:r/>
            <w:r>
              <w:rPr>
                <w:sz w:val="17"/>
              </w:rPr>
              <w:t>Close the login window.</w:t>
            </w:r>
          </w:p>
        </w:tc>
      </w:tr>
      <w:tr>
        <w:tc>
          <w:tcPr>
            <w:tcW w:type="dxa" w:w="2592"/>
          </w:tcPr>
          <w:p>
            <w:r/>
            <w:r>
              <w:rPr>
                <w:sz w:val="17"/>
              </w:rPr>
              <w:t>Screenshot reference(s)</w:t>
            </w:r>
          </w:p>
        </w:tc>
        <w:tc>
          <w:tcPr>
            <w:tcW w:type="dxa" w:w="6912"/>
          </w:tcPr>
          <w:p>
            <w:r/>
            <w:r>
              <w:rPr>
                <w:sz w:val="17"/>
              </w:rPr>
              <w:t>UG-01, UG-02</w:t>
            </w:r>
          </w:p>
        </w:tc>
      </w:tr>
    </w:tbl>
    <w:p>
      <w:pPr>
        <w:spacing w:after="40"/>
      </w:pPr>
    </w:p>
    <w:p>
      <w:pPr>
        <w:spacing w:after="40"/>
      </w:pPr>
      <w:r>
        <w:rPr>
          <w:b/>
          <w:i w:val="0"/>
          <w:sz w:val="24"/>
        </w:rPr>
        <w:t>Task Instruction Sheet - TASK-02</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Add a new student</w:t>
            </w:r>
          </w:p>
        </w:tc>
      </w:tr>
      <w:tr>
        <w:tc>
          <w:tcPr>
            <w:tcW w:type="dxa" w:w="2160"/>
          </w:tcPr>
          <w:p>
            <w:r/>
            <w:r>
              <w:rPr>
                <w:sz w:val="17"/>
              </w:rPr>
              <w:t>User / role</w:t>
            </w:r>
          </w:p>
        </w:tc>
        <w:tc>
          <w:tcPr>
            <w:tcW w:type="dxa" w:w="7344"/>
          </w:tcPr>
          <w:p>
            <w:r/>
            <w:r>
              <w:rPr>
                <w:sz w:val="17"/>
              </w:rPr>
              <w:t>Admin</w:t>
            </w:r>
          </w:p>
        </w:tc>
      </w:tr>
      <w:tr>
        <w:tc>
          <w:tcPr>
            <w:tcW w:type="dxa" w:w="2160"/>
          </w:tcPr>
          <w:p>
            <w:r/>
            <w:r>
              <w:rPr>
                <w:sz w:val="17"/>
              </w:rPr>
              <w:t>Starting screen</w:t>
            </w:r>
          </w:p>
        </w:tc>
        <w:tc>
          <w:tcPr>
            <w:tcW w:type="dxa" w:w="7344"/>
          </w:tcPr>
          <w:p>
            <w:r/>
            <w:r>
              <w:rPr>
                <w:sz w:val="17"/>
              </w:rPr>
              <w:t>Students</w:t>
            </w:r>
          </w:p>
        </w:tc>
      </w:tr>
      <w:tr>
        <w:tc>
          <w:tcPr>
            <w:tcW w:type="dxa" w:w="2160"/>
          </w:tcPr>
          <w:p>
            <w:r/>
            <w:r>
              <w:rPr>
                <w:sz w:val="17"/>
              </w:rPr>
              <w:t>Preconditions</w:t>
            </w:r>
          </w:p>
        </w:tc>
        <w:tc>
          <w:tcPr>
            <w:tcW w:type="dxa" w:w="7344"/>
          </w:tcPr>
          <w:p>
            <w:r/>
            <w:r>
              <w:rPr>
                <w:sz w:val="17"/>
              </w:rPr>
              <w:t>Logged in as Admin; departments and semesters exist.</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Open Dashboard &gt; STUDENTS.</w:t>
            </w:r>
          </w:p>
        </w:tc>
        <w:tc>
          <w:tcPr>
            <w:tcW w:type="dxa" w:w="4032"/>
          </w:tcPr>
          <w:p>
            <w:r/>
            <w:r>
              <w:rPr>
                <w:sz w:val="17"/>
              </w:rPr>
              <w:t>Student Management screen opens.</w:t>
            </w:r>
          </w:p>
        </w:tc>
      </w:tr>
      <w:tr>
        <w:tc>
          <w:tcPr>
            <w:tcW w:type="dxa" w:w="720"/>
          </w:tcPr>
          <w:p>
            <w:r/>
            <w:r>
              <w:rPr>
                <w:sz w:val="17"/>
              </w:rPr>
              <w:t>2</w:t>
            </w:r>
          </w:p>
        </w:tc>
        <w:tc>
          <w:tcPr>
            <w:tcW w:type="dxa" w:w="4752"/>
          </w:tcPr>
          <w:p>
            <w:r/>
            <w:r>
              <w:rPr>
                <w:sz w:val="17"/>
              </w:rPr>
              <w:t>Enter Register Number and Student Name.</w:t>
            </w:r>
          </w:p>
        </w:tc>
        <w:tc>
          <w:tcPr>
            <w:tcW w:type="dxa" w:w="4032"/>
          </w:tcPr>
          <w:p>
            <w:r/>
            <w:r>
              <w:rPr>
                <w:sz w:val="17"/>
              </w:rPr>
              <w:t>Fields show your text.</w:t>
            </w:r>
          </w:p>
        </w:tc>
      </w:tr>
      <w:tr>
        <w:tc>
          <w:tcPr>
            <w:tcW w:type="dxa" w:w="720"/>
          </w:tcPr>
          <w:p>
            <w:r/>
            <w:r>
              <w:rPr>
                <w:sz w:val="17"/>
              </w:rPr>
              <w:t>3</w:t>
            </w:r>
          </w:p>
        </w:tc>
        <w:tc>
          <w:tcPr>
            <w:tcW w:type="dxa" w:w="4752"/>
          </w:tcPr>
          <w:p>
            <w:r/>
            <w:r>
              <w:rPr>
                <w:sz w:val="17"/>
              </w:rPr>
              <w:t>Choose Department and Semester; enter Division.</w:t>
            </w:r>
          </w:p>
        </w:tc>
        <w:tc>
          <w:tcPr>
            <w:tcW w:type="dxa" w:w="4032"/>
          </w:tcPr>
          <w:p>
            <w:r/>
            <w:r>
              <w:rPr>
                <w:sz w:val="17"/>
              </w:rPr>
              <w:t>Choices are selected.</w:t>
            </w:r>
          </w:p>
        </w:tc>
      </w:tr>
      <w:tr>
        <w:tc>
          <w:tcPr>
            <w:tcW w:type="dxa" w:w="720"/>
          </w:tcPr>
          <w:p>
            <w:r/>
            <w:r>
              <w:rPr>
                <w:sz w:val="17"/>
              </w:rPr>
              <w:t>4</w:t>
            </w:r>
          </w:p>
        </w:tc>
        <w:tc>
          <w:tcPr>
            <w:tcW w:type="dxa" w:w="4752"/>
          </w:tcPr>
          <w:p>
            <w:r/>
            <w:r>
              <w:rPr>
                <w:sz w:val="17"/>
              </w:rPr>
              <w:t>Click ADD.</w:t>
            </w:r>
          </w:p>
        </w:tc>
        <w:tc>
          <w:tcPr>
            <w:tcW w:type="dxa" w:w="4032"/>
          </w:tcPr>
          <w:p>
            <w:r/>
            <w:r>
              <w:rPr>
                <w:sz w:val="17"/>
              </w:rPr>
              <w:t>Form clears and the student appears in the table.</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Student is saved.</w:t>
            </w:r>
          </w:p>
        </w:tc>
      </w:tr>
      <w:tr>
        <w:tc>
          <w:tcPr>
            <w:tcW w:type="dxa" w:w="2592"/>
          </w:tcPr>
          <w:p>
            <w:r/>
            <w:r>
              <w:rPr>
                <w:sz w:val="17"/>
              </w:rPr>
              <w:t>Validation / error messages</w:t>
            </w:r>
          </w:p>
        </w:tc>
        <w:tc>
          <w:tcPr>
            <w:tcW w:type="dxa" w:w="6912"/>
          </w:tcPr>
          <w:p>
            <w:r/>
            <w:r>
              <w:rPr>
                <w:sz w:val="17"/>
              </w:rPr>
              <w:t>'&lt;Field&gt; is required.'; duplicate register number gives an error dialog.</w:t>
            </w:r>
          </w:p>
        </w:tc>
      </w:tr>
      <w:tr>
        <w:tc>
          <w:tcPr>
            <w:tcW w:type="dxa" w:w="2592"/>
          </w:tcPr>
          <w:p>
            <w:r/>
            <w:r>
              <w:rPr>
                <w:sz w:val="17"/>
              </w:rPr>
              <w:t>How to cancel or undo</w:t>
            </w:r>
          </w:p>
        </w:tc>
        <w:tc>
          <w:tcPr>
            <w:tcW w:type="dxa" w:w="6912"/>
          </w:tcPr>
          <w:p>
            <w:r/>
            <w:r>
              <w:rPr>
                <w:sz w:val="17"/>
              </w:rPr>
              <w:t>Click CLEAR before adding; use DELETE after adding.</w:t>
            </w:r>
          </w:p>
        </w:tc>
      </w:tr>
      <w:tr>
        <w:tc>
          <w:tcPr>
            <w:tcW w:type="dxa" w:w="2592"/>
          </w:tcPr>
          <w:p>
            <w:r/>
            <w:r>
              <w:rPr>
                <w:sz w:val="17"/>
              </w:rPr>
              <w:t>Screenshot reference(s)</w:t>
            </w:r>
          </w:p>
        </w:tc>
        <w:tc>
          <w:tcPr>
            <w:tcW w:type="dxa" w:w="6912"/>
          </w:tcPr>
          <w:p>
            <w:r/>
            <w:r>
              <w:rPr>
                <w:sz w:val="17"/>
              </w:rPr>
              <w:t>UG-03</w:t>
            </w:r>
          </w:p>
        </w:tc>
      </w:tr>
    </w:tbl>
    <w:p>
      <w:pPr>
        <w:spacing w:after="40"/>
      </w:pPr>
    </w:p>
    <w:p>
      <w:pPr>
        <w:spacing w:after="40"/>
      </w:pPr>
      <w:r>
        <w:rPr>
          <w:b/>
          <w:i w:val="0"/>
          <w:sz w:val="24"/>
        </w:rPr>
        <w:t>Task Instruction Sheet - TASK-03</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Search, update or delete a student</w:t>
            </w:r>
          </w:p>
        </w:tc>
      </w:tr>
      <w:tr>
        <w:tc>
          <w:tcPr>
            <w:tcW w:type="dxa" w:w="2160"/>
          </w:tcPr>
          <w:p>
            <w:r/>
            <w:r>
              <w:rPr>
                <w:sz w:val="17"/>
              </w:rPr>
              <w:t>User / role</w:t>
            </w:r>
          </w:p>
        </w:tc>
        <w:tc>
          <w:tcPr>
            <w:tcW w:type="dxa" w:w="7344"/>
          </w:tcPr>
          <w:p>
            <w:r/>
            <w:r>
              <w:rPr>
                <w:sz w:val="17"/>
              </w:rPr>
              <w:t>Admin</w:t>
            </w:r>
          </w:p>
        </w:tc>
      </w:tr>
      <w:tr>
        <w:tc>
          <w:tcPr>
            <w:tcW w:type="dxa" w:w="2160"/>
          </w:tcPr>
          <w:p>
            <w:r/>
            <w:r>
              <w:rPr>
                <w:sz w:val="17"/>
              </w:rPr>
              <w:t>Starting screen</w:t>
            </w:r>
          </w:p>
        </w:tc>
        <w:tc>
          <w:tcPr>
            <w:tcW w:type="dxa" w:w="7344"/>
          </w:tcPr>
          <w:p>
            <w:r/>
            <w:r>
              <w:rPr>
                <w:sz w:val="17"/>
              </w:rPr>
              <w:t>Students</w:t>
            </w:r>
          </w:p>
        </w:tc>
      </w:tr>
      <w:tr>
        <w:tc>
          <w:tcPr>
            <w:tcW w:type="dxa" w:w="2160"/>
          </w:tcPr>
          <w:p>
            <w:r/>
            <w:r>
              <w:rPr>
                <w:sz w:val="17"/>
              </w:rPr>
              <w:t>Preconditions</w:t>
            </w:r>
          </w:p>
        </w:tc>
        <w:tc>
          <w:tcPr>
            <w:tcW w:type="dxa" w:w="7344"/>
          </w:tcPr>
          <w:p>
            <w:r/>
            <w:r>
              <w:rPr>
                <w:sz w:val="17"/>
              </w:rPr>
              <w:t>At least one student exists.</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Type a register number, name, department or semester in the search box and click SEARCH.</w:t>
            </w:r>
          </w:p>
        </w:tc>
        <w:tc>
          <w:tcPr>
            <w:tcW w:type="dxa" w:w="4032"/>
          </w:tcPr>
          <w:p>
            <w:r/>
            <w:r>
              <w:rPr>
                <w:sz w:val="17"/>
              </w:rPr>
              <w:t>Matching rows are listed.</w:t>
            </w:r>
          </w:p>
        </w:tc>
      </w:tr>
      <w:tr>
        <w:tc>
          <w:tcPr>
            <w:tcW w:type="dxa" w:w="720"/>
          </w:tcPr>
          <w:p>
            <w:r/>
            <w:r>
              <w:rPr>
                <w:sz w:val="17"/>
              </w:rPr>
              <w:t>2</w:t>
            </w:r>
          </w:p>
        </w:tc>
        <w:tc>
          <w:tcPr>
            <w:tcW w:type="dxa" w:w="4752"/>
          </w:tcPr>
          <w:p>
            <w:r/>
            <w:r>
              <w:rPr>
                <w:sz w:val="17"/>
              </w:rPr>
              <w:t>Click a row.</w:t>
            </w:r>
          </w:p>
        </w:tc>
        <w:tc>
          <w:tcPr>
            <w:tcW w:type="dxa" w:w="4032"/>
          </w:tcPr>
          <w:p>
            <w:r/>
            <w:r>
              <w:rPr>
                <w:sz w:val="17"/>
              </w:rPr>
              <w:t>The form fills with that student.</w:t>
            </w:r>
          </w:p>
        </w:tc>
      </w:tr>
      <w:tr>
        <w:tc>
          <w:tcPr>
            <w:tcW w:type="dxa" w:w="720"/>
          </w:tcPr>
          <w:p>
            <w:r/>
            <w:r>
              <w:rPr>
                <w:sz w:val="17"/>
              </w:rPr>
              <w:t>3</w:t>
            </w:r>
          </w:p>
        </w:tc>
        <w:tc>
          <w:tcPr>
            <w:tcW w:type="dxa" w:w="4752"/>
          </w:tcPr>
          <w:p>
            <w:r/>
            <w:r>
              <w:rPr>
                <w:sz w:val="17"/>
              </w:rPr>
              <w:t>Change a value and click UPDATE.</w:t>
            </w:r>
          </w:p>
        </w:tc>
        <w:tc>
          <w:tcPr>
            <w:tcW w:type="dxa" w:w="4032"/>
          </w:tcPr>
          <w:p>
            <w:r/>
            <w:r>
              <w:rPr>
                <w:sz w:val="17"/>
              </w:rPr>
              <w:t>The table shows the new value.</w:t>
            </w:r>
          </w:p>
        </w:tc>
      </w:tr>
      <w:tr>
        <w:tc>
          <w:tcPr>
            <w:tcW w:type="dxa" w:w="720"/>
          </w:tcPr>
          <w:p>
            <w:r/>
            <w:r>
              <w:rPr>
                <w:sz w:val="17"/>
              </w:rPr>
              <w:t>4</w:t>
            </w:r>
          </w:p>
        </w:tc>
        <w:tc>
          <w:tcPr>
            <w:tcW w:type="dxa" w:w="4752"/>
          </w:tcPr>
          <w:p>
            <w:r/>
            <w:r>
              <w:rPr>
                <w:sz w:val="17"/>
              </w:rPr>
              <w:t>To delete, click DELETE and confirm with Yes.</w:t>
            </w:r>
          </w:p>
        </w:tc>
        <w:tc>
          <w:tcPr>
            <w:tcW w:type="dxa" w:w="4032"/>
          </w:tcPr>
          <w:p>
            <w:r/>
            <w:r>
              <w:rPr>
                <w:sz w:val="17"/>
              </w:rPr>
              <w:t>The row disappears.</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Record updated or removed.</w:t>
            </w:r>
          </w:p>
        </w:tc>
      </w:tr>
      <w:tr>
        <w:tc>
          <w:tcPr>
            <w:tcW w:type="dxa" w:w="2592"/>
          </w:tcPr>
          <w:p>
            <w:r/>
            <w:r>
              <w:rPr>
                <w:sz w:val="17"/>
              </w:rPr>
              <w:t>Validation / error messages</w:t>
            </w:r>
          </w:p>
        </w:tc>
        <w:tc>
          <w:tcPr>
            <w:tcW w:type="dxa" w:w="6912"/>
          </w:tcPr>
          <w:p>
            <w:r/>
            <w:r>
              <w:rPr>
                <w:sz w:val="17"/>
              </w:rPr>
              <w:t>'Select a student first.' if no row is chosen.</w:t>
            </w:r>
          </w:p>
        </w:tc>
      </w:tr>
      <w:tr>
        <w:tc>
          <w:tcPr>
            <w:tcW w:type="dxa" w:w="2592"/>
          </w:tcPr>
          <w:p>
            <w:r/>
            <w:r>
              <w:rPr>
                <w:sz w:val="17"/>
              </w:rPr>
              <w:t>How to cancel or undo</w:t>
            </w:r>
          </w:p>
        </w:tc>
        <w:tc>
          <w:tcPr>
            <w:tcW w:type="dxa" w:w="6912"/>
          </w:tcPr>
          <w:p>
            <w:r/>
            <w:r>
              <w:rPr>
                <w:sz w:val="17"/>
              </w:rPr>
              <w:t>Choose No in the confirmation to keep the record.</w:t>
            </w:r>
          </w:p>
        </w:tc>
      </w:tr>
      <w:tr>
        <w:tc>
          <w:tcPr>
            <w:tcW w:type="dxa" w:w="2592"/>
          </w:tcPr>
          <w:p>
            <w:r/>
            <w:r>
              <w:rPr>
                <w:sz w:val="17"/>
              </w:rPr>
              <w:t>Screenshot reference(s)</w:t>
            </w:r>
          </w:p>
        </w:tc>
        <w:tc>
          <w:tcPr>
            <w:tcW w:type="dxa" w:w="6912"/>
          </w:tcPr>
          <w:p>
            <w:r/>
            <w:r>
              <w:rPr>
                <w:sz w:val="17"/>
              </w:rPr>
              <w:t>UG-03</w:t>
            </w:r>
          </w:p>
        </w:tc>
      </w:tr>
    </w:tbl>
    <w:p>
      <w:pPr>
        <w:spacing w:after="40"/>
      </w:pPr>
    </w:p>
    <w:p>
      <w:pPr>
        <w:spacing w:after="40"/>
      </w:pPr>
      <w:r>
        <w:rPr>
          <w:b/>
          <w:i w:val="0"/>
          <w:sz w:val="24"/>
        </w:rPr>
        <w:t>Task Instruction Sheet - TASK-04</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Add a room</w:t>
            </w:r>
          </w:p>
        </w:tc>
      </w:tr>
      <w:tr>
        <w:tc>
          <w:tcPr>
            <w:tcW w:type="dxa" w:w="2160"/>
          </w:tcPr>
          <w:p>
            <w:r/>
            <w:r>
              <w:rPr>
                <w:sz w:val="17"/>
              </w:rPr>
              <w:t>User / role</w:t>
            </w:r>
          </w:p>
        </w:tc>
        <w:tc>
          <w:tcPr>
            <w:tcW w:type="dxa" w:w="7344"/>
          </w:tcPr>
          <w:p>
            <w:r/>
            <w:r>
              <w:rPr>
                <w:sz w:val="17"/>
              </w:rPr>
              <w:t>Admin</w:t>
            </w:r>
          </w:p>
        </w:tc>
      </w:tr>
      <w:tr>
        <w:tc>
          <w:tcPr>
            <w:tcW w:type="dxa" w:w="2160"/>
          </w:tcPr>
          <w:p>
            <w:r/>
            <w:r>
              <w:rPr>
                <w:sz w:val="17"/>
              </w:rPr>
              <w:t>Starting screen</w:t>
            </w:r>
          </w:p>
        </w:tc>
        <w:tc>
          <w:tcPr>
            <w:tcW w:type="dxa" w:w="7344"/>
          </w:tcPr>
          <w:p>
            <w:r/>
            <w:r>
              <w:rPr>
                <w:sz w:val="17"/>
              </w:rPr>
              <w:t>Rooms</w:t>
            </w:r>
          </w:p>
        </w:tc>
      </w:tr>
      <w:tr>
        <w:tc>
          <w:tcPr>
            <w:tcW w:type="dxa" w:w="2160"/>
          </w:tcPr>
          <w:p>
            <w:r/>
            <w:r>
              <w:rPr>
                <w:sz w:val="17"/>
              </w:rPr>
              <w:t>Preconditions</w:t>
            </w:r>
          </w:p>
        </w:tc>
        <w:tc>
          <w:tcPr>
            <w:tcW w:type="dxa" w:w="7344"/>
          </w:tcPr>
          <w:p>
            <w:r/>
            <w:r>
              <w:rPr>
                <w:sz w:val="17"/>
              </w:rPr>
              <w:t>Logged in as Admin.</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Open Dashboard &gt; ROOMS.</w:t>
            </w:r>
          </w:p>
        </w:tc>
        <w:tc>
          <w:tcPr>
            <w:tcW w:type="dxa" w:w="4032"/>
          </w:tcPr>
          <w:p>
            <w:r/>
            <w:r>
              <w:rPr>
                <w:sz w:val="17"/>
              </w:rPr>
              <w:t>Room Management opens.</w:t>
            </w:r>
          </w:p>
        </w:tc>
      </w:tr>
      <w:tr>
        <w:tc>
          <w:tcPr>
            <w:tcW w:type="dxa" w:w="720"/>
          </w:tcPr>
          <w:p>
            <w:r/>
            <w:r>
              <w:rPr>
                <w:sz w:val="17"/>
              </w:rPr>
              <w:t>2</w:t>
            </w:r>
          </w:p>
        </w:tc>
        <w:tc>
          <w:tcPr>
            <w:tcW w:type="dxa" w:w="4752"/>
          </w:tcPr>
          <w:p>
            <w:r/>
            <w:r>
              <w:rPr>
                <w:sz w:val="17"/>
              </w:rPr>
              <w:t>Enter Room Number, Building and Floor.</w:t>
            </w:r>
          </w:p>
        </w:tc>
        <w:tc>
          <w:tcPr>
            <w:tcW w:type="dxa" w:w="4032"/>
          </w:tcPr>
          <w:p>
            <w:r/>
            <w:r>
              <w:rPr>
                <w:sz w:val="17"/>
              </w:rPr>
              <w:t>Fields show values.</w:t>
            </w:r>
          </w:p>
        </w:tc>
      </w:tr>
      <w:tr>
        <w:tc>
          <w:tcPr>
            <w:tcW w:type="dxa" w:w="720"/>
          </w:tcPr>
          <w:p>
            <w:r/>
            <w:r>
              <w:rPr>
                <w:sz w:val="17"/>
              </w:rPr>
              <w:t>3</w:t>
            </w:r>
          </w:p>
        </w:tc>
        <w:tc>
          <w:tcPr>
            <w:tcW w:type="dxa" w:w="4752"/>
          </w:tcPr>
          <w:p>
            <w:r/>
            <w:r>
              <w:rPr>
                <w:sz w:val="17"/>
              </w:rPr>
              <w:t>Enter Rows and Columns.</w:t>
            </w:r>
          </w:p>
        </w:tc>
        <w:tc>
          <w:tcPr>
            <w:tcW w:type="dxa" w:w="4032"/>
          </w:tcPr>
          <w:p>
            <w:r/>
            <w:r>
              <w:rPr>
                <w:sz w:val="17"/>
              </w:rPr>
              <w:t>Capacity (Rows x Columns) updates automatically.</w:t>
            </w:r>
          </w:p>
        </w:tc>
      </w:tr>
      <w:tr>
        <w:tc>
          <w:tcPr>
            <w:tcW w:type="dxa" w:w="720"/>
          </w:tcPr>
          <w:p>
            <w:r/>
            <w:r>
              <w:rPr>
                <w:sz w:val="17"/>
              </w:rPr>
              <w:t>4</w:t>
            </w:r>
          </w:p>
        </w:tc>
        <w:tc>
          <w:tcPr>
            <w:tcW w:type="dxa" w:w="4752"/>
          </w:tcPr>
          <w:p>
            <w:r/>
            <w:r>
              <w:rPr>
                <w:sz w:val="17"/>
              </w:rPr>
              <w:t>Click ADD ROOM.</w:t>
            </w:r>
          </w:p>
        </w:tc>
        <w:tc>
          <w:tcPr>
            <w:tcW w:type="dxa" w:w="4032"/>
          </w:tcPr>
          <w:p>
            <w:r/>
            <w:r>
              <w:rPr>
                <w:sz w:val="17"/>
              </w:rPr>
              <w:t>The room appears in the table.</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Room is saved.</w:t>
            </w:r>
          </w:p>
        </w:tc>
      </w:tr>
      <w:tr>
        <w:tc>
          <w:tcPr>
            <w:tcW w:type="dxa" w:w="2592"/>
          </w:tcPr>
          <w:p>
            <w:r/>
            <w:r>
              <w:rPr>
                <w:sz w:val="17"/>
              </w:rPr>
              <w:t>Validation / error messages</w:t>
            </w:r>
          </w:p>
        </w:tc>
        <w:tc>
          <w:tcPr>
            <w:tcW w:type="dxa" w:w="6912"/>
          </w:tcPr>
          <w:p>
            <w:r/>
            <w:r>
              <w:rPr>
                <w:sz w:val="17"/>
              </w:rPr>
              <w:t>Rows and Columns must be positive whole numbers; duplicate room number is rejected.</w:t>
            </w:r>
          </w:p>
        </w:tc>
      </w:tr>
      <w:tr>
        <w:tc>
          <w:tcPr>
            <w:tcW w:type="dxa" w:w="2592"/>
          </w:tcPr>
          <w:p>
            <w:r/>
            <w:r>
              <w:rPr>
                <w:sz w:val="17"/>
              </w:rPr>
              <w:t>How to cancel or undo</w:t>
            </w:r>
          </w:p>
        </w:tc>
        <w:tc>
          <w:tcPr>
            <w:tcW w:type="dxa" w:w="6912"/>
          </w:tcPr>
          <w:p>
            <w:r/>
            <w:r>
              <w:rPr>
                <w:sz w:val="17"/>
              </w:rPr>
              <w:t>CLEAR the form, or DELETE ROOM.</w:t>
            </w:r>
          </w:p>
        </w:tc>
      </w:tr>
      <w:tr>
        <w:tc>
          <w:tcPr>
            <w:tcW w:type="dxa" w:w="2592"/>
          </w:tcPr>
          <w:p>
            <w:r/>
            <w:r>
              <w:rPr>
                <w:sz w:val="17"/>
              </w:rPr>
              <w:t>Screenshot reference(s)</w:t>
            </w:r>
          </w:p>
        </w:tc>
        <w:tc>
          <w:tcPr>
            <w:tcW w:type="dxa" w:w="6912"/>
          </w:tcPr>
          <w:p>
            <w:r/>
            <w:r>
              <w:rPr>
                <w:sz w:val="17"/>
              </w:rPr>
              <w:t>UG-04</w:t>
            </w:r>
          </w:p>
        </w:tc>
      </w:tr>
    </w:tbl>
    <w:p>
      <w:pPr>
        <w:spacing w:after="40"/>
      </w:pPr>
    </w:p>
    <w:p>
      <w:pPr>
        <w:spacing w:after="40"/>
      </w:pPr>
      <w:r>
        <w:rPr>
          <w:b/>
          <w:i w:val="0"/>
          <w:sz w:val="24"/>
        </w:rPr>
        <w:t>Task Instruction Sheet - TASK-05</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Create an exam</w:t>
            </w:r>
          </w:p>
        </w:tc>
      </w:tr>
      <w:tr>
        <w:tc>
          <w:tcPr>
            <w:tcW w:type="dxa" w:w="2160"/>
          </w:tcPr>
          <w:p>
            <w:r/>
            <w:r>
              <w:rPr>
                <w:sz w:val="17"/>
              </w:rPr>
              <w:t>User / role</w:t>
            </w:r>
          </w:p>
        </w:tc>
        <w:tc>
          <w:tcPr>
            <w:tcW w:type="dxa" w:w="7344"/>
          </w:tcPr>
          <w:p>
            <w:r/>
            <w:r>
              <w:rPr>
                <w:sz w:val="17"/>
              </w:rPr>
              <w:t>Admin</w:t>
            </w:r>
          </w:p>
        </w:tc>
      </w:tr>
      <w:tr>
        <w:tc>
          <w:tcPr>
            <w:tcW w:type="dxa" w:w="2160"/>
          </w:tcPr>
          <w:p>
            <w:r/>
            <w:r>
              <w:rPr>
                <w:sz w:val="17"/>
              </w:rPr>
              <w:t>Starting screen</w:t>
            </w:r>
          </w:p>
        </w:tc>
        <w:tc>
          <w:tcPr>
            <w:tcW w:type="dxa" w:w="7344"/>
          </w:tcPr>
          <w:p>
            <w:r/>
            <w:r>
              <w:rPr>
                <w:sz w:val="17"/>
              </w:rPr>
              <w:t>Exams</w:t>
            </w:r>
          </w:p>
        </w:tc>
      </w:tr>
      <w:tr>
        <w:tc>
          <w:tcPr>
            <w:tcW w:type="dxa" w:w="2160"/>
          </w:tcPr>
          <w:p>
            <w:r/>
            <w:r>
              <w:rPr>
                <w:sz w:val="17"/>
              </w:rPr>
              <w:t>Preconditions</w:t>
            </w:r>
          </w:p>
        </w:tc>
        <w:tc>
          <w:tcPr>
            <w:tcW w:type="dxa" w:w="7344"/>
          </w:tcPr>
          <w:p>
            <w:r/>
            <w:r>
              <w:rPr>
                <w:sz w:val="17"/>
              </w:rPr>
              <w:t>Departments and semesters exist.</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Open Dashboard &gt; EXAMS.</w:t>
            </w:r>
          </w:p>
        </w:tc>
        <w:tc>
          <w:tcPr>
            <w:tcW w:type="dxa" w:w="4032"/>
          </w:tcPr>
          <w:p>
            <w:r/>
            <w:r>
              <w:rPr>
                <w:sz w:val="17"/>
              </w:rPr>
              <w:t>Exam screen opens.</w:t>
            </w:r>
          </w:p>
        </w:tc>
      </w:tr>
      <w:tr>
        <w:tc>
          <w:tcPr>
            <w:tcW w:type="dxa" w:w="720"/>
          </w:tcPr>
          <w:p>
            <w:r/>
            <w:r>
              <w:rPr>
                <w:sz w:val="17"/>
              </w:rPr>
              <w:t>2</w:t>
            </w:r>
          </w:p>
        </w:tc>
        <w:tc>
          <w:tcPr>
            <w:tcW w:type="dxa" w:w="4752"/>
          </w:tcPr>
          <w:p>
            <w:r/>
            <w:r>
              <w:rPr>
                <w:sz w:val="17"/>
              </w:rPr>
              <w:t>Enter Exam Name, Subject, Academic Year, Duration.</w:t>
            </w:r>
          </w:p>
        </w:tc>
        <w:tc>
          <w:tcPr>
            <w:tcW w:type="dxa" w:w="4032"/>
          </w:tcPr>
          <w:p>
            <w:r/>
            <w:r>
              <w:rPr>
                <w:sz w:val="17"/>
              </w:rPr>
              <w:t>Fields show values.</w:t>
            </w:r>
          </w:p>
        </w:tc>
      </w:tr>
      <w:tr>
        <w:tc>
          <w:tcPr>
            <w:tcW w:type="dxa" w:w="720"/>
          </w:tcPr>
          <w:p>
            <w:r/>
            <w:r>
              <w:rPr>
                <w:sz w:val="17"/>
              </w:rPr>
              <w:t>3</w:t>
            </w:r>
          </w:p>
        </w:tc>
        <w:tc>
          <w:tcPr>
            <w:tcW w:type="dxa" w:w="4752"/>
          </w:tcPr>
          <w:p>
            <w:r/>
            <w:r>
              <w:rPr>
                <w:sz w:val="17"/>
              </w:rPr>
              <w:t>Enter Exam Date as yyyy-MM-dd and Start Time as HH:mm.</w:t>
            </w:r>
          </w:p>
        </w:tc>
        <w:tc>
          <w:tcPr>
            <w:tcW w:type="dxa" w:w="4032"/>
          </w:tcPr>
          <w:p>
            <w:r/>
            <w:r>
              <w:rPr>
                <w:sz w:val="17"/>
              </w:rPr>
              <w:t>Accepted.</w:t>
            </w:r>
          </w:p>
        </w:tc>
      </w:tr>
      <w:tr>
        <w:tc>
          <w:tcPr>
            <w:tcW w:type="dxa" w:w="720"/>
          </w:tcPr>
          <w:p>
            <w:r/>
            <w:r>
              <w:rPr>
                <w:sz w:val="17"/>
              </w:rPr>
              <w:t>4</w:t>
            </w:r>
          </w:p>
        </w:tc>
        <w:tc>
          <w:tcPr>
            <w:tcW w:type="dxa" w:w="4752"/>
          </w:tcPr>
          <w:p>
            <w:r/>
            <w:r>
              <w:rPr>
                <w:sz w:val="17"/>
              </w:rPr>
              <w:t>Select one or more Departments and Semesters, then click ADD EXAM.</w:t>
            </w:r>
          </w:p>
        </w:tc>
        <w:tc>
          <w:tcPr>
            <w:tcW w:type="dxa" w:w="4032"/>
          </w:tcPr>
          <w:p>
            <w:r/>
            <w:r>
              <w:rPr>
                <w:sz w:val="17"/>
              </w:rPr>
              <w:t>The exam appears in the table.</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Exam is saved.</w:t>
            </w:r>
          </w:p>
        </w:tc>
      </w:tr>
      <w:tr>
        <w:tc>
          <w:tcPr>
            <w:tcW w:type="dxa" w:w="2592"/>
          </w:tcPr>
          <w:p>
            <w:r/>
            <w:r>
              <w:rPr>
                <w:sz w:val="17"/>
              </w:rPr>
              <w:t>Validation / error messages</w:t>
            </w:r>
          </w:p>
        </w:tc>
        <w:tc>
          <w:tcPr>
            <w:tcW w:type="dxa" w:w="6912"/>
          </w:tcPr>
          <w:p>
            <w:r/>
            <w:r>
              <w:rPr>
                <w:sz w:val="17"/>
              </w:rPr>
              <w:t>'Exam date must use yyyy-MM-dd.'; 'Start time must use HH:mm'.</w:t>
            </w:r>
          </w:p>
        </w:tc>
      </w:tr>
      <w:tr>
        <w:tc>
          <w:tcPr>
            <w:tcW w:type="dxa" w:w="2592"/>
          </w:tcPr>
          <w:p>
            <w:r/>
            <w:r>
              <w:rPr>
                <w:sz w:val="17"/>
              </w:rPr>
              <w:t>How to cancel or undo</w:t>
            </w:r>
          </w:p>
        </w:tc>
        <w:tc>
          <w:tcPr>
            <w:tcW w:type="dxa" w:w="6912"/>
          </w:tcPr>
          <w:p>
            <w:r/>
            <w:r>
              <w:rPr>
                <w:sz w:val="17"/>
              </w:rPr>
              <w:t>DELETE the exam.</w:t>
            </w:r>
          </w:p>
        </w:tc>
      </w:tr>
      <w:tr>
        <w:tc>
          <w:tcPr>
            <w:tcW w:type="dxa" w:w="2592"/>
          </w:tcPr>
          <w:p>
            <w:r/>
            <w:r>
              <w:rPr>
                <w:sz w:val="17"/>
              </w:rPr>
              <w:t>Screenshot reference(s)</w:t>
            </w:r>
          </w:p>
        </w:tc>
        <w:tc>
          <w:tcPr>
            <w:tcW w:type="dxa" w:w="6912"/>
          </w:tcPr>
          <w:p>
            <w:r/>
            <w:r>
              <w:rPr>
                <w:sz w:val="17"/>
              </w:rPr>
              <w:t>UG-05</w:t>
            </w:r>
          </w:p>
        </w:tc>
      </w:tr>
    </w:tbl>
    <w:p>
      <w:pPr>
        <w:spacing w:after="40"/>
      </w:pPr>
    </w:p>
    <w:p>
      <w:pPr>
        <w:spacing w:after="40"/>
      </w:pPr>
      <w:r>
        <w:rPr>
          <w:b/>
          <w:i w:val="0"/>
          <w:sz w:val="24"/>
        </w:rPr>
        <w:t>Task Instruction Sheet - TASK-06</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Generate a seating plan</w:t>
            </w:r>
          </w:p>
        </w:tc>
      </w:tr>
      <w:tr>
        <w:tc>
          <w:tcPr>
            <w:tcW w:type="dxa" w:w="2160"/>
          </w:tcPr>
          <w:p>
            <w:r/>
            <w:r>
              <w:rPr>
                <w:sz w:val="17"/>
              </w:rPr>
              <w:t>User / role</w:t>
            </w:r>
          </w:p>
        </w:tc>
        <w:tc>
          <w:tcPr>
            <w:tcW w:type="dxa" w:w="7344"/>
          </w:tcPr>
          <w:p>
            <w:r/>
            <w:r>
              <w:rPr>
                <w:sz w:val="17"/>
              </w:rPr>
              <w:t>Admin</w:t>
            </w:r>
          </w:p>
        </w:tc>
      </w:tr>
      <w:tr>
        <w:tc>
          <w:tcPr>
            <w:tcW w:type="dxa" w:w="2160"/>
          </w:tcPr>
          <w:p>
            <w:r/>
            <w:r>
              <w:rPr>
                <w:sz w:val="17"/>
              </w:rPr>
              <w:t>Starting screen</w:t>
            </w:r>
          </w:p>
        </w:tc>
        <w:tc>
          <w:tcPr>
            <w:tcW w:type="dxa" w:w="7344"/>
          </w:tcPr>
          <w:p>
            <w:r/>
            <w:r>
              <w:rPr>
                <w:sz w:val="17"/>
              </w:rPr>
              <w:t>Generate Seating</w:t>
            </w:r>
          </w:p>
        </w:tc>
      </w:tr>
      <w:tr>
        <w:tc>
          <w:tcPr>
            <w:tcW w:type="dxa" w:w="2160"/>
          </w:tcPr>
          <w:p>
            <w:r/>
            <w:r>
              <w:rPr>
                <w:sz w:val="17"/>
              </w:rPr>
              <w:t>Preconditions</w:t>
            </w:r>
          </w:p>
        </w:tc>
        <w:tc>
          <w:tcPr>
            <w:tcW w:type="dxa" w:w="7344"/>
          </w:tcPr>
          <w:p>
            <w:r/>
            <w:r>
              <w:rPr>
                <w:sz w:val="17"/>
              </w:rPr>
              <w:t>Exam, matching active students and available rooms exist.</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Open Dashboard &gt; GENERATE SEATING.</w:t>
            </w:r>
          </w:p>
        </w:tc>
        <w:tc>
          <w:tcPr>
            <w:tcW w:type="dxa" w:w="4032"/>
          </w:tcPr>
          <w:p>
            <w:r/>
            <w:r>
              <w:rPr>
                <w:sz w:val="17"/>
              </w:rPr>
              <w:t>The screen opens.</w:t>
            </w:r>
          </w:p>
        </w:tc>
      </w:tr>
      <w:tr>
        <w:tc>
          <w:tcPr>
            <w:tcW w:type="dxa" w:w="720"/>
          </w:tcPr>
          <w:p>
            <w:r/>
            <w:r>
              <w:rPr>
                <w:sz w:val="17"/>
              </w:rPr>
              <w:t>2</w:t>
            </w:r>
          </w:p>
        </w:tc>
        <w:tc>
          <w:tcPr>
            <w:tcW w:type="dxa" w:w="4752"/>
          </w:tcPr>
          <w:p>
            <w:r/>
            <w:r>
              <w:rPr>
                <w:sz w:val="17"/>
              </w:rPr>
              <w:t>Choose the Examination.</w:t>
            </w:r>
          </w:p>
        </w:tc>
        <w:tc>
          <w:tcPr>
            <w:tcW w:type="dxa" w:w="4032"/>
          </w:tcPr>
          <w:p>
            <w:r/>
            <w:r>
              <w:rPr>
                <w:sz w:val="17"/>
              </w:rPr>
              <w:t>Students Selected is shown.</w:t>
            </w:r>
          </w:p>
        </w:tc>
      </w:tr>
      <w:tr>
        <w:tc>
          <w:tcPr>
            <w:tcW w:type="dxa" w:w="720"/>
          </w:tcPr>
          <w:p>
            <w:r/>
            <w:r>
              <w:rPr>
                <w:sz w:val="17"/>
              </w:rPr>
              <w:t>3</w:t>
            </w:r>
          </w:p>
        </w:tc>
        <w:tc>
          <w:tcPr>
            <w:tcW w:type="dxa" w:w="4752"/>
          </w:tcPr>
          <w:p>
            <w:r/>
            <w:r>
              <w:rPr>
                <w:sz w:val="17"/>
              </w:rPr>
              <w:t>Choose Shuffle Order and Room Selection Mode (AUTOMATIC, or MANUAL and pick rooms).</w:t>
            </w:r>
          </w:p>
        </w:tc>
        <w:tc>
          <w:tcPr>
            <w:tcW w:type="dxa" w:w="4032"/>
          </w:tcPr>
          <w:p>
            <w:r/>
            <w:r>
              <w:rPr>
                <w:sz w:val="17"/>
              </w:rPr>
              <w:t>Capacity and Empty Seats update.</w:t>
            </w:r>
          </w:p>
        </w:tc>
      </w:tr>
      <w:tr>
        <w:tc>
          <w:tcPr>
            <w:tcW w:type="dxa" w:w="720"/>
          </w:tcPr>
          <w:p>
            <w:r/>
            <w:r>
              <w:rPr>
                <w:sz w:val="17"/>
              </w:rPr>
              <w:t>4</w:t>
            </w:r>
          </w:p>
        </w:tc>
        <w:tc>
          <w:tcPr>
            <w:tcW w:type="dxa" w:w="4752"/>
          </w:tcPr>
          <w:p>
            <w:r/>
            <w:r>
              <w:rPr>
                <w:sz w:val="17"/>
              </w:rPr>
              <w:t>Click GENERATE SEATING; confirm if a plan already exists.</w:t>
            </w:r>
          </w:p>
        </w:tc>
        <w:tc>
          <w:tcPr>
            <w:tcW w:type="dxa" w:w="4032"/>
          </w:tcPr>
          <w:p>
            <w:r/>
            <w:r>
              <w:rPr>
                <w:sz w:val="17"/>
              </w:rPr>
              <w:t>The seating result opens with room charts.</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Every selected student has one seat; no seat is used twice.</w:t>
            </w:r>
          </w:p>
        </w:tc>
      </w:tr>
      <w:tr>
        <w:tc>
          <w:tcPr>
            <w:tcW w:type="dxa" w:w="2592"/>
          </w:tcPr>
          <w:p>
            <w:r/>
            <w:r>
              <w:rPr>
                <w:sz w:val="17"/>
              </w:rPr>
              <w:t>Validation / error messages</w:t>
            </w:r>
          </w:p>
        </w:tc>
        <w:tc>
          <w:tcPr>
            <w:tcW w:type="dxa" w:w="6912"/>
          </w:tcPr>
          <w:p>
            <w:r/>
            <w:r>
              <w:rPr>
                <w:sz w:val="17"/>
              </w:rPr>
              <w:t>'Selected room capacity is insufficient'; 'No active students match the exam...'.</w:t>
            </w:r>
          </w:p>
        </w:tc>
      </w:tr>
      <w:tr>
        <w:tc>
          <w:tcPr>
            <w:tcW w:type="dxa" w:w="2592"/>
          </w:tcPr>
          <w:p>
            <w:r/>
            <w:r>
              <w:rPr>
                <w:sz w:val="17"/>
              </w:rPr>
              <w:t>How to cancel or undo</w:t>
            </w:r>
          </w:p>
        </w:tc>
        <w:tc>
          <w:tcPr>
            <w:tcW w:type="dxa" w:w="6912"/>
          </w:tcPr>
          <w:p>
            <w:r/>
            <w:r>
              <w:rPr>
                <w:sz w:val="17"/>
              </w:rPr>
              <w:t>Use CLEAR EXISTING SEATING (Admin) to remove the plan.</w:t>
            </w:r>
          </w:p>
        </w:tc>
      </w:tr>
      <w:tr>
        <w:tc>
          <w:tcPr>
            <w:tcW w:type="dxa" w:w="2592"/>
          </w:tcPr>
          <w:p>
            <w:r/>
            <w:r>
              <w:rPr>
                <w:sz w:val="17"/>
              </w:rPr>
              <w:t>Screenshot reference(s)</w:t>
            </w:r>
          </w:p>
        </w:tc>
        <w:tc>
          <w:tcPr>
            <w:tcW w:type="dxa" w:w="6912"/>
          </w:tcPr>
          <w:p>
            <w:r/>
            <w:r>
              <w:rPr>
                <w:sz w:val="17"/>
              </w:rPr>
              <w:t>UG-06, UG-07</w:t>
            </w:r>
          </w:p>
        </w:tc>
      </w:tr>
    </w:tbl>
    <w:p>
      <w:pPr>
        <w:spacing w:after="40"/>
      </w:pPr>
    </w:p>
    <w:p>
      <w:pPr>
        <w:spacing w:after="40"/>
      </w:pPr>
      <w:r>
        <w:rPr>
          <w:b/>
          <w:i w:val="0"/>
          <w:sz w:val="24"/>
        </w:rPr>
        <w:t>Task Instruction Sheet - TASK-07</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Find a student's seat</w:t>
            </w:r>
          </w:p>
        </w:tc>
      </w:tr>
      <w:tr>
        <w:tc>
          <w:tcPr>
            <w:tcW w:type="dxa" w:w="2160"/>
          </w:tcPr>
          <w:p>
            <w:r/>
            <w:r>
              <w:rPr>
                <w:sz w:val="17"/>
              </w:rPr>
              <w:t>User / role</w:t>
            </w:r>
          </w:p>
        </w:tc>
        <w:tc>
          <w:tcPr>
            <w:tcW w:type="dxa" w:w="7344"/>
          </w:tcPr>
          <w:p>
            <w:r/>
            <w:r>
              <w:rPr>
                <w:sz w:val="17"/>
              </w:rPr>
              <w:t>Student / help desk, Admin, Teacher</w:t>
            </w:r>
          </w:p>
        </w:tc>
      </w:tr>
      <w:tr>
        <w:tc>
          <w:tcPr>
            <w:tcW w:type="dxa" w:w="2160"/>
          </w:tcPr>
          <w:p>
            <w:r/>
            <w:r>
              <w:rPr>
                <w:sz w:val="17"/>
              </w:rPr>
              <w:t>Starting screen</w:t>
            </w:r>
          </w:p>
        </w:tc>
        <w:tc>
          <w:tcPr>
            <w:tcW w:type="dxa" w:w="7344"/>
          </w:tcPr>
          <w:p>
            <w:r/>
            <w:r>
              <w:rPr>
                <w:sz w:val="17"/>
              </w:rPr>
              <w:t>Search Seat</w:t>
            </w:r>
          </w:p>
        </w:tc>
      </w:tr>
      <w:tr>
        <w:tc>
          <w:tcPr>
            <w:tcW w:type="dxa" w:w="2160"/>
          </w:tcPr>
          <w:p>
            <w:r/>
            <w:r>
              <w:rPr>
                <w:sz w:val="17"/>
              </w:rPr>
              <w:t>Preconditions</w:t>
            </w:r>
          </w:p>
        </w:tc>
        <w:tc>
          <w:tcPr>
            <w:tcW w:type="dxa" w:w="7344"/>
          </w:tcPr>
          <w:p>
            <w:r/>
            <w:r>
              <w:rPr>
                <w:sz w:val="17"/>
              </w:rPr>
              <w:t>A seating plan has been generated.</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Open Dashboard &gt; SEARCH SEAT.</w:t>
            </w:r>
          </w:p>
        </w:tc>
        <w:tc>
          <w:tcPr>
            <w:tcW w:type="dxa" w:w="4032"/>
          </w:tcPr>
          <w:p>
            <w:r/>
            <w:r>
              <w:rPr>
                <w:sz w:val="17"/>
              </w:rPr>
              <w:t>Search screen opens.</w:t>
            </w:r>
          </w:p>
        </w:tc>
      </w:tr>
      <w:tr>
        <w:tc>
          <w:tcPr>
            <w:tcW w:type="dxa" w:w="720"/>
          </w:tcPr>
          <w:p>
            <w:r/>
            <w:r>
              <w:rPr>
                <w:sz w:val="17"/>
              </w:rPr>
              <w:t>2</w:t>
            </w:r>
          </w:p>
        </w:tc>
        <w:tc>
          <w:tcPr>
            <w:tcW w:type="dxa" w:w="4752"/>
          </w:tcPr>
          <w:p>
            <w:r/>
            <w:r>
              <w:rPr>
                <w:sz w:val="17"/>
              </w:rPr>
              <w:t>Enter the register number and click SEARCH.</w:t>
            </w:r>
          </w:p>
        </w:tc>
        <w:tc>
          <w:tcPr>
            <w:tcW w:type="dxa" w:w="4032"/>
          </w:tcPr>
          <w:p>
            <w:r/>
            <w:r>
              <w:rPr>
                <w:sz w:val="17"/>
              </w:rPr>
              <w:t>Room, row and column are shown.</w:t>
            </w:r>
          </w:p>
        </w:tc>
      </w:tr>
      <w:tr>
        <w:tc>
          <w:tcPr>
            <w:tcW w:type="dxa" w:w="720"/>
          </w:tcPr>
          <w:p>
            <w:r/>
            <w:r>
              <w:rPr>
                <w:sz w:val="17"/>
              </w:rPr>
              <w:t>3</w:t>
            </w:r>
          </w:p>
        </w:tc>
        <w:tc>
          <w:tcPr>
            <w:tcW w:type="dxa" w:w="4752"/>
          </w:tcPr>
          <w:p>
            <w:r/>
            <w:r>
              <w:rPr>
                <w:sz w:val="17"/>
              </w:rPr>
              <w:t>Click PRINT STUDENT SEAT if a slip is needed.</w:t>
            </w:r>
          </w:p>
        </w:tc>
        <w:tc>
          <w:tcPr>
            <w:tcW w:type="dxa" w:w="4032"/>
          </w:tcPr>
          <w:p>
            <w:r/>
            <w:r>
              <w:rPr>
                <w:sz w:val="17"/>
              </w:rPr>
              <w:t>Print dialog opens.</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The student's seat is displayed.</w:t>
            </w:r>
          </w:p>
        </w:tc>
      </w:tr>
      <w:tr>
        <w:tc>
          <w:tcPr>
            <w:tcW w:type="dxa" w:w="2592"/>
          </w:tcPr>
          <w:p>
            <w:r/>
            <w:r>
              <w:rPr>
                <w:sz w:val="17"/>
              </w:rPr>
              <w:t>Validation / error messages</w:t>
            </w:r>
          </w:p>
        </w:tc>
        <w:tc>
          <w:tcPr>
            <w:tcW w:type="dxa" w:w="6912"/>
          </w:tcPr>
          <w:p>
            <w:r/>
            <w:r>
              <w:rPr>
                <w:sz w:val="17"/>
              </w:rPr>
              <w:t>Empty input or unknown register number gives a message.</w:t>
            </w:r>
          </w:p>
        </w:tc>
      </w:tr>
      <w:tr>
        <w:tc>
          <w:tcPr>
            <w:tcW w:type="dxa" w:w="2592"/>
          </w:tcPr>
          <w:p>
            <w:r/>
            <w:r>
              <w:rPr>
                <w:sz w:val="17"/>
              </w:rPr>
              <w:t>How to cancel or undo</w:t>
            </w:r>
          </w:p>
        </w:tc>
        <w:tc>
          <w:tcPr>
            <w:tcW w:type="dxa" w:w="6912"/>
          </w:tcPr>
          <w:p>
            <w:r/>
            <w:r>
              <w:rPr>
                <w:sz w:val="17"/>
              </w:rPr>
              <w:t>Close the window.</w:t>
            </w:r>
          </w:p>
        </w:tc>
      </w:tr>
      <w:tr>
        <w:tc>
          <w:tcPr>
            <w:tcW w:type="dxa" w:w="2592"/>
          </w:tcPr>
          <w:p>
            <w:r/>
            <w:r>
              <w:rPr>
                <w:sz w:val="17"/>
              </w:rPr>
              <w:t>Screenshot reference(s)</w:t>
            </w:r>
          </w:p>
        </w:tc>
        <w:tc>
          <w:tcPr>
            <w:tcW w:type="dxa" w:w="6912"/>
          </w:tcPr>
          <w:p>
            <w:r/>
            <w:r>
              <w:rPr>
                <w:sz w:val="17"/>
              </w:rPr>
              <w:t>UG-08</w:t>
            </w:r>
          </w:p>
        </w:tc>
      </w:tr>
    </w:tbl>
    <w:p>
      <w:pPr>
        <w:spacing w:after="40"/>
      </w:pPr>
    </w:p>
    <w:p>
      <w:pPr>
        <w:spacing w:after="40"/>
      </w:pPr>
      <w:r>
        <w:rPr>
          <w:b/>
          <w:i w:val="0"/>
          <w:sz w:val="24"/>
        </w:rPr>
        <w:t>Task Instruction Sheet - TASK-08</w:t>
      </w:r>
    </w:p>
    <w:tbl>
      <w:tblPr>
        <w:tblStyle w:val="TableGrid"/>
        <w:tblW w:type="dxa" w:w="9504"/>
        <w:jc w:val="center"/>
        <w:tblLayout w:type="fixed"/>
        <w:tblLook w:firstColumn="1" w:firstRow="1" w:lastColumn="0" w:lastRow="0" w:noHBand="0" w:noVBand="1" w:val="04A0"/>
      </w:tblPr>
      <w:tblGrid>
        <w:gridCol w:w="2160"/>
        <w:gridCol w:w="7344"/>
      </w:tblGrid>
      <w:tr>
        <w:tc>
          <w:tcPr>
            <w:tcW w:type="dxa" w:w="2160"/>
            <w:shd w:val="clear" w:color="auto" w:fill="0B1F33"/>
          </w:tcPr>
          <w:p>
            <w:r/>
            <w:r>
              <w:rPr>
                <w:b/>
                <w:color w:val="FFFFFF"/>
                <w:sz w:val="17"/>
              </w:rPr>
              <w:t>Item</w:t>
            </w:r>
          </w:p>
        </w:tc>
        <w:tc>
          <w:tcPr>
            <w:tcW w:type="dxa" w:w="7344"/>
            <w:shd w:val="clear" w:color="auto" w:fill="0B1F33"/>
          </w:tcPr>
          <w:p>
            <w:r/>
            <w:r>
              <w:rPr>
                <w:b/>
                <w:color w:val="FFFFFF"/>
                <w:sz w:val="17"/>
              </w:rPr>
              <w:t>Details</w:t>
            </w:r>
          </w:p>
        </w:tc>
      </w:tr>
      <w:tr>
        <w:tc>
          <w:tcPr>
            <w:tcW w:type="dxa" w:w="2160"/>
          </w:tcPr>
          <w:p>
            <w:r/>
            <w:r>
              <w:rPr>
                <w:sz w:val="17"/>
              </w:rPr>
              <w:t>Task name</w:t>
            </w:r>
          </w:p>
        </w:tc>
        <w:tc>
          <w:tcPr>
            <w:tcW w:type="dxa" w:w="7344"/>
          </w:tcPr>
          <w:p>
            <w:r/>
            <w:r>
              <w:rPr>
                <w:sz w:val="17"/>
              </w:rPr>
              <w:t>Print the attendance sheet</w:t>
            </w:r>
          </w:p>
        </w:tc>
      </w:tr>
      <w:tr>
        <w:tc>
          <w:tcPr>
            <w:tcW w:type="dxa" w:w="2160"/>
          </w:tcPr>
          <w:p>
            <w:r/>
            <w:r>
              <w:rPr>
                <w:sz w:val="17"/>
              </w:rPr>
              <w:t>User / role</w:t>
            </w:r>
          </w:p>
        </w:tc>
        <w:tc>
          <w:tcPr>
            <w:tcW w:type="dxa" w:w="7344"/>
          </w:tcPr>
          <w:p>
            <w:r/>
            <w:r>
              <w:rPr>
                <w:sz w:val="17"/>
              </w:rPr>
              <w:t>Admin or Teacher</w:t>
            </w:r>
          </w:p>
        </w:tc>
      </w:tr>
      <w:tr>
        <w:tc>
          <w:tcPr>
            <w:tcW w:type="dxa" w:w="2160"/>
          </w:tcPr>
          <w:p>
            <w:r/>
            <w:r>
              <w:rPr>
                <w:sz w:val="17"/>
              </w:rPr>
              <w:t>Starting screen</w:t>
            </w:r>
          </w:p>
        </w:tc>
        <w:tc>
          <w:tcPr>
            <w:tcW w:type="dxa" w:w="7344"/>
          </w:tcPr>
          <w:p>
            <w:r/>
            <w:r>
              <w:rPr>
                <w:sz w:val="17"/>
              </w:rPr>
              <w:t>Attendance</w:t>
            </w:r>
          </w:p>
        </w:tc>
      </w:tr>
      <w:tr>
        <w:tc>
          <w:tcPr>
            <w:tcW w:type="dxa" w:w="2160"/>
          </w:tcPr>
          <w:p>
            <w:r/>
            <w:r>
              <w:rPr>
                <w:sz w:val="17"/>
              </w:rPr>
              <w:t>Preconditions</w:t>
            </w:r>
          </w:p>
        </w:tc>
        <w:tc>
          <w:tcPr>
            <w:tcW w:type="dxa" w:w="7344"/>
          </w:tcPr>
          <w:p>
            <w:r/>
            <w:r>
              <w:rPr>
                <w:sz w:val="17"/>
              </w:rPr>
              <w:t>A seating plan has been generated.</w:t>
            </w:r>
          </w:p>
        </w:tc>
      </w:tr>
    </w:tbl>
    <w:p>
      <w:pPr>
        <w:spacing w:after="40"/>
      </w:pPr>
    </w:p>
    <w:tbl>
      <w:tblPr>
        <w:tblStyle w:val="TableGrid"/>
        <w:tblW w:type="dxa" w:w="9504"/>
        <w:jc w:val="center"/>
        <w:tblLayout w:type="fixed"/>
        <w:tblLook w:firstColumn="1" w:firstRow="1" w:lastColumn="0" w:lastRow="0" w:noHBand="0" w:noVBand="1" w:val="04A0"/>
      </w:tblPr>
      <w:tblGrid>
        <w:gridCol w:w="720"/>
        <w:gridCol w:w="4752"/>
        <w:gridCol w:w="4032"/>
      </w:tblGrid>
      <w:tr>
        <w:tc>
          <w:tcPr>
            <w:tcW w:type="dxa" w:w="720"/>
            <w:shd w:val="clear" w:color="auto" w:fill="0B1F33"/>
          </w:tcPr>
          <w:p>
            <w:r/>
            <w:r>
              <w:rPr>
                <w:b/>
                <w:color w:val="FFFFFF"/>
                <w:sz w:val="17"/>
              </w:rPr>
              <w:t>Step</w:t>
            </w:r>
          </w:p>
        </w:tc>
        <w:tc>
          <w:tcPr>
            <w:tcW w:type="dxa" w:w="4752"/>
            <w:shd w:val="clear" w:color="auto" w:fill="0B1F33"/>
          </w:tcPr>
          <w:p>
            <w:r/>
            <w:r>
              <w:rPr>
                <w:b/>
                <w:color w:val="FFFFFF"/>
                <w:sz w:val="17"/>
              </w:rPr>
              <w:t>What the user should do</w:t>
            </w:r>
          </w:p>
        </w:tc>
        <w:tc>
          <w:tcPr>
            <w:tcW w:type="dxa" w:w="4032"/>
            <w:shd w:val="clear" w:color="auto" w:fill="0B1F33"/>
          </w:tcPr>
          <w:p>
            <w:r/>
            <w:r>
              <w:rPr>
                <w:b/>
                <w:color w:val="FFFFFF"/>
                <w:sz w:val="17"/>
              </w:rPr>
              <w:t>What the user should see</w:t>
            </w:r>
          </w:p>
        </w:tc>
      </w:tr>
      <w:tr>
        <w:tc>
          <w:tcPr>
            <w:tcW w:type="dxa" w:w="720"/>
          </w:tcPr>
          <w:p>
            <w:r/>
            <w:r>
              <w:rPr>
                <w:sz w:val="17"/>
              </w:rPr>
              <w:t>1</w:t>
            </w:r>
          </w:p>
        </w:tc>
        <w:tc>
          <w:tcPr>
            <w:tcW w:type="dxa" w:w="4752"/>
          </w:tcPr>
          <w:p>
            <w:r/>
            <w:r>
              <w:rPr>
                <w:sz w:val="17"/>
              </w:rPr>
              <w:t>Open Dashboard &gt; ATTENDANCE.</w:t>
            </w:r>
          </w:p>
        </w:tc>
        <w:tc>
          <w:tcPr>
            <w:tcW w:type="dxa" w:w="4032"/>
          </w:tcPr>
          <w:p>
            <w:r/>
            <w:r>
              <w:rPr>
                <w:sz w:val="17"/>
              </w:rPr>
              <w:t>Attendance screen opens.</w:t>
            </w:r>
          </w:p>
        </w:tc>
      </w:tr>
      <w:tr>
        <w:tc>
          <w:tcPr>
            <w:tcW w:type="dxa" w:w="720"/>
          </w:tcPr>
          <w:p>
            <w:r/>
            <w:r>
              <w:rPr>
                <w:sz w:val="17"/>
              </w:rPr>
              <w:t>2</w:t>
            </w:r>
          </w:p>
        </w:tc>
        <w:tc>
          <w:tcPr>
            <w:tcW w:type="dxa" w:w="4752"/>
          </w:tcPr>
          <w:p>
            <w:r/>
            <w:r>
              <w:rPr>
                <w:sz w:val="17"/>
              </w:rPr>
              <w:t>Select the exam and click VIEW.</w:t>
            </w:r>
          </w:p>
        </w:tc>
        <w:tc>
          <w:tcPr>
            <w:tcW w:type="dxa" w:w="4032"/>
          </w:tcPr>
          <w:p>
            <w:r/>
            <w:r>
              <w:rPr>
                <w:sz w:val="17"/>
              </w:rPr>
              <w:t>Room-wise list appears.</w:t>
            </w:r>
          </w:p>
        </w:tc>
      </w:tr>
      <w:tr>
        <w:tc>
          <w:tcPr>
            <w:tcW w:type="dxa" w:w="720"/>
          </w:tcPr>
          <w:p>
            <w:r/>
            <w:r>
              <w:rPr>
                <w:sz w:val="17"/>
              </w:rPr>
              <w:t>3</w:t>
            </w:r>
          </w:p>
        </w:tc>
        <w:tc>
          <w:tcPr>
            <w:tcW w:type="dxa" w:w="4752"/>
          </w:tcPr>
          <w:p>
            <w:r/>
            <w:r>
              <w:rPr>
                <w:sz w:val="17"/>
              </w:rPr>
              <w:t>Click PRINT ATTENDANCE SHEET.</w:t>
            </w:r>
          </w:p>
        </w:tc>
        <w:tc>
          <w:tcPr>
            <w:tcW w:type="dxa" w:w="4032"/>
          </w:tcPr>
          <w:p>
            <w:r/>
            <w:r>
              <w:rPr>
                <w:sz w:val="17"/>
              </w:rPr>
              <w:t>The printer dialog opens.</w:t>
            </w:r>
          </w:p>
        </w:tc>
      </w:tr>
    </w:tbl>
    <w:p>
      <w:pPr>
        <w:spacing w:after="40"/>
      </w:pPr>
    </w:p>
    <w:tbl>
      <w:tblPr>
        <w:tblStyle w:val="TableGrid"/>
        <w:tblW w:type="dxa" w:w="9504"/>
        <w:jc w:val="center"/>
        <w:tblLayout w:type="fixed"/>
        <w:tblLook w:firstColumn="1" w:firstRow="1" w:lastColumn="0" w:lastRow="0" w:noHBand="0" w:noVBand="1" w:val="04A0"/>
      </w:tblPr>
      <w:tblGrid>
        <w:gridCol w:w="2592"/>
        <w:gridCol w:w="6912"/>
      </w:tblGrid>
      <w:tr>
        <w:tc>
          <w:tcPr>
            <w:tcW w:type="dxa" w:w="2592"/>
            <w:shd w:val="clear" w:color="auto" w:fill="0B1F33"/>
          </w:tcPr>
          <w:p>
            <w:r/>
            <w:r>
              <w:rPr>
                <w:b/>
                <w:color w:val="FFFFFF"/>
                <w:sz w:val="17"/>
              </w:rPr>
              <w:t>Item</w:t>
            </w:r>
          </w:p>
        </w:tc>
        <w:tc>
          <w:tcPr>
            <w:tcW w:type="dxa" w:w="6912"/>
            <w:shd w:val="clear" w:color="auto" w:fill="0B1F33"/>
          </w:tcPr>
          <w:p>
            <w:r/>
            <w:r>
              <w:rPr>
                <w:b/>
                <w:color w:val="FFFFFF"/>
                <w:sz w:val="17"/>
              </w:rPr>
              <w:t>Details</w:t>
            </w:r>
          </w:p>
        </w:tc>
      </w:tr>
      <w:tr>
        <w:tc>
          <w:tcPr>
            <w:tcW w:type="dxa" w:w="2592"/>
          </w:tcPr>
          <w:p>
            <w:r/>
            <w:r>
              <w:rPr>
                <w:sz w:val="17"/>
              </w:rPr>
              <w:t>Successful result</w:t>
            </w:r>
          </w:p>
        </w:tc>
        <w:tc>
          <w:tcPr>
            <w:tcW w:type="dxa" w:w="6912"/>
          </w:tcPr>
          <w:p>
            <w:r/>
            <w:r>
              <w:rPr>
                <w:sz w:val="17"/>
              </w:rPr>
              <w:t>Attendance sheet is printed.</w:t>
            </w:r>
          </w:p>
        </w:tc>
      </w:tr>
      <w:tr>
        <w:tc>
          <w:tcPr>
            <w:tcW w:type="dxa" w:w="2592"/>
          </w:tcPr>
          <w:p>
            <w:r/>
            <w:r>
              <w:rPr>
                <w:sz w:val="17"/>
              </w:rPr>
              <w:t>Validation / error messages</w:t>
            </w:r>
          </w:p>
        </w:tc>
        <w:tc>
          <w:tcPr>
            <w:tcW w:type="dxa" w:w="6912"/>
          </w:tcPr>
          <w:p>
            <w:r/>
            <w:r>
              <w:rPr>
                <w:sz w:val="17"/>
              </w:rPr>
              <w:t>'Database connection failed' if MySQL is down; an error if no printer is configured.</w:t>
            </w:r>
          </w:p>
        </w:tc>
      </w:tr>
      <w:tr>
        <w:tc>
          <w:tcPr>
            <w:tcW w:type="dxa" w:w="2592"/>
          </w:tcPr>
          <w:p>
            <w:r/>
            <w:r>
              <w:rPr>
                <w:sz w:val="17"/>
              </w:rPr>
              <w:t>How to cancel or undo</w:t>
            </w:r>
          </w:p>
        </w:tc>
        <w:tc>
          <w:tcPr>
            <w:tcW w:type="dxa" w:w="6912"/>
          </w:tcPr>
          <w:p>
            <w:r/>
            <w:r>
              <w:rPr>
                <w:sz w:val="17"/>
              </w:rPr>
              <w:t>Cancel the print dialog.</w:t>
            </w:r>
          </w:p>
        </w:tc>
      </w:tr>
      <w:tr>
        <w:tc>
          <w:tcPr>
            <w:tcW w:type="dxa" w:w="2592"/>
          </w:tcPr>
          <w:p>
            <w:r/>
            <w:r>
              <w:rPr>
                <w:sz w:val="17"/>
              </w:rPr>
              <w:t>Screenshot reference(s)</w:t>
            </w:r>
          </w:p>
        </w:tc>
        <w:tc>
          <w:tcPr>
            <w:tcW w:type="dxa" w:w="6912"/>
          </w:tcPr>
          <w:p>
            <w:r/>
            <w:r>
              <w:rPr>
                <w:sz w:val="17"/>
              </w:rPr>
              <w:t>UG-09</w:t>
            </w:r>
          </w:p>
        </w:tc>
      </w:tr>
    </w:tbl>
    <w:p>
      <w:pPr>
        <w:spacing w:after="40"/>
      </w:pPr>
    </w:p>
    <w:p>
      <w:pPr>
        <w:pStyle w:val="Heading1"/>
      </w:pPr>
      <w:r>
        <w:t>21 Messages and troubleshooting</w:t>
      </w:r>
    </w:p>
    <w:tbl>
      <w:tblPr>
        <w:tblStyle w:val="TableGrid"/>
        <w:tblW w:type="dxa" w:w="9504"/>
        <w:jc w:val="center"/>
        <w:tblLayout w:type="fixed"/>
        <w:tblLook w:firstColumn="1" w:firstRow="1" w:lastColumn="0" w:lastRow="0" w:noHBand="0" w:noVBand="1" w:val="04A0"/>
      </w:tblPr>
      <w:tblGrid>
        <w:gridCol w:w="2736"/>
        <w:gridCol w:w="3024"/>
        <w:gridCol w:w="3744"/>
      </w:tblGrid>
      <w:tr>
        <w:tc>
          <w:tcPr>
            <w:tcW w:type="dxa" w:w="2736"/>
            <w:shd w:val="clear" w:color="auto" w:fill="0B1F33"/>
          </w:tcPr>
          <w:p>
            <w:r/>
            <w:r>
              <w:rPr>
                <w:b/>
                <w:color w:val="FFFFFF"/>
                <w:sz w:val="17"/>
              </w:rPr>
              <w:t>Message / symptom</w:t>
            </w:r>
          </w:p>
        </w:tc>
        <w:tc>
          <w:tcPr>
            <w:tcW w:type="dxa" w:w="3024"/>
            <w:shd w:val="clear" w:color="auto" w:fill="0B1F33"/>
          </w:tcPr>
          <w:p>
            <w:r/>
            <w:r>
              <w:rPr>
                <w:b/>
                <w:color w:val="FFFFFF"/>
                <w:sz w:val="17"/>
              </w:rPr>
              <w:t>Likely cause</w:t>
            </w:r>
          </w:p>
        </w:tc>
        <w:tc>
          <w:tcPr>
            <w:tcW w:type="dxa" w:w="3744"/>
            <w:shd w:val="clear" w:color="auto" w:fill="0B1F33"/>
          </w:tcPr>
          <w:p>
            <w:r/>
            <w:r>
              <w:rPr>
                <w:b/>
                <w:color w:val="FFFFFF"/>
                <w:sz w:val="17"/>
              </w:rPr>
              <w:t>Action for the user</w:t>
            </w:r>
          </w:p>
        </w:tc>
      </w:tr>
      <w:tr>
        <w:tc>
          <w:tcPr>
            <w:tcW w:type="dxa" w:w="2736"/>
          </w:tcPr>
          <w:p>
            <w:r/>
            <w:r>
              <w:rPr>
                <w:sz w:val="17"/>
              </w:rPr>
              <w:t>Application does not start</w:t>
            </w:r>
          </w:p>
        </w:tc>
        <w:tc>
          <w:tcPr>
            <w:tcW w:type="dxa" w:w="3024"/>
          </w:tcPr>
          <w:p>
            <w:r/>
            <w:r>
              <w:rPr>
                <w:sz w:val="17"/>
              </w:rPr>
              <w:t>JDK missing or build not done</w:t>
            </w:r>
          </w:p>
        </w:tc>
        <w:tc>
          <w:tcPr>
            <w:tcW w:type="dxa" w:w="3744"/>
          </w:tcPr>
          <w:p>
            <w:r/>
            <w:r>
              <w:rPr>
                <w:sz w:val="17"/>
              </w:rPr>
              <w:t>Check java -version (JDK 24+); run mvn clean package</w:t>
            </w:r>
          </w:p>
        </w:tc>
      </w:tr>
      <w:tr>
        <w:tc>
          <w:tcPr>
            <w:tcW w:type="dxa" w:w="2736"/>
          </w:tcPr>
          <w:p>
            <w:r/>
            <w:r>
              <w:rPr>
                <w:sz w:val="17"/>
              </w:rPr>
              <w:t>Database connection fails</w:t>
            </w:r>
          </w:p>
        </w:tc>
        <w:tc>
          <w:tcPr>
            <w:tcW w:type="dxa" w:w="3024"/>
          </w:tcPr>
          <w:p>
            <w:r/>
            <w:r>
              <w:rPr>
                <w:sz w:val="17"/>
              </w:rPr>
              <w:t>MySQL stopped, wrong user or password, schema not loaded</w:t>
            </w:r>
          </w:p>
        </w:tc>
        <w:tc>
          <w:tcPr>
            <w:tcW w:type="dxa" w:w="3744"/>
          </w:tcPr>
          <w:p>
            <w:r/>
            <w:r>
              <w:rPr>
                <w:sz w:val="17"/>
              </w:rPr>
              <w:t>Start MySQL; check the SMART_SEATING_DB_* variables; load schema.sql</w:t>
            </w:r>
          </w:p>
        </w:tc>
      </w:tr>
      <w:tr>
        <w:tc>
          <w:tcPr>
            <w:tcW w:type="dxa" w:w="2736"/>
          </w:tcPr>
          <w:p>
            <w:r/>
            <w:r>
              <w:rPr>
                <w:sz w:val="17"/>
              </w:rPr>
              <w:t>'&lt;Field&gt; is required.'</w:t>
            </w:r>
          </w:p>
        </w:tc>
        <w:tc>
          <w:tcPr>
            <w:tcW w:type="dxa" w:w="3024"/>
          </w:tcPr>
          <w:p>
            <w:r/>
            <w:r>
              <w:rPr>
                <w:sz w:val="17"/>
              </w:rPr>
              <w:t>A mandatory field is empty</w:t>
            </w:r>
          </w:p>
        </w:tc>
        <w:tc>
          <w:tcPr>
            <w:tcW w:type="dxa" w:w="3744"/>
          </w:tcPr>
          <w:p>
            <w:r/>
            <w:r>
              <w:rPr>
                <w:sz w:val="17"/>
              </w:rPr>
              <w:t>Fill in the field and retry</w:t>
            </w:r>
          </w:p>
        </w:tc>
      </w:tr>
      <w:tr>
        <w:tc>
          <w:tcPr>
            <w:tcW w:type="dxa" w:w="2736"/>
          </w:tcPr>
          <w:p>
            <w:r/>
            <w:r>
              <w:rPr>
                <w:sz w:val="17"/>
              </w:rPr>
              <w:t>Invalid number or date</w:t>
            </w:r>
          </w:p>
        </w:tc>
        <w:tc>
          <w:tcPr>
            <w:tcW w:type="dxa" w:w="3024"/>
          </w:tcPr>
          <w:p>
            <w:r/>
            <w:r>
              <w:rPr>
                <w:sz w:val="17"/>
              </w:rPr>
              <w:t>Wrong format</w:t>
            </w:r>
          </w:p>
        </w:tc>
        <w:tc>
          <w:tcPr>
            <w:tcW w:type="dxa" w:w="3744"/>
          </w:tcPr>
          <w:p>
            <w:r/>
            <w:r>
              <w:rPr>
                <w:sz w:val="17"/>
              </w:rPr>
              <w:t>Use positive whole numbers and yyyy-MM-dd / HH:mm</w:t>
            </w:r>
          </w:p>
        </w:tc>
      </w:tr>
      <w:tr>
        <w:tc>
          <w:tcPr>
            <w:tcW w:type="dxa" w:w="2736"/>
          </w:tcPr>
          <w:p>
            <w:r/>
            <w:r>
              <w:rPr>
                <w:sz w:val="17"/>
              </w:rPr>
              <w:t>Duplicate record message</w:t>
            </w:r>
          </w:p>
        </w:tc>
        <w:tc>
          <w:tcPr>
            <w:tcW w:type="dxa" w:w="3024"/>
          </w:tcPr>
          <w:p>
            <w:r/>
            <w:r>
              <w:rPr>
                <w:sz w:val="17"/>
              </w:rPr>
              <w:t>Register number or room number already exists</w:t>
            </w:r>
          </w:p>
        </w:tc>
        <w:tc>
          <w:tcPr>
            <w:tcW w:type="dxa" w:w="3744"/>
          </w:tcPr>
          <w:p>
            <w:r/>
            <w:r>
              <w:rPr>
                <w:sz w:val="17"/>
              </w:rPr>
              <w:t>Use a different value or edit the existing record</w:t>
            </w:r>
          </w:p>
        </w:tc>
      </w:tr>
      <w:tr>
        <w:tc>
          <w:tcPr>
            <w:tcW w:type="dxa" w:w="2736"/>
          </w:tcPr>
          <w:p>
            <w:r/>
            <w:r>
              <w:rPr>
                <w:sz w:val="17"/>
              </w:rPr>
              <w:t>No search result</w:t>
            </w:r>
          </w:p>
        </w:tc>
        <w:tc>
          <w:tcPr>
            <w:tcW w:type="dxa" w:w="3024"/>
          </w:tcPr>
          <w:p>
            <w:r/>
            <w:r>
              <w:rPr>
                <w:sz w:val="17"/>
              </w:rPr>
              <w:t>Wrong text, or no seating generated</w:t>
            </w:r>
          </w:p>
        </w:tc>
        <w:tc>
          <w:tcPr>
            <w:tcW w:type="dxa" w:w="3744"/>
          </w:tcPr>
          <w:p>
            <w:r/>
            <w:r>
              <w:rPr>
                <w:sz w:val="17"/>
              </w:rPr>
              <w:t>Check the register number; generate seating first</w:t>
            </w:r>
          </w:p>
        </w:tc>
      </w:tr>
      <w:tr>
        <w:tc>
          <w:tcPr>
            <w:tcW w:type="dxa" w:w="2736"/>
          </w:tcPr>
          <w:p>
            <w:r/>
            <w:r>
              <w:rPr>
                <w:sz w:val="17"/>
              </w:rPr>
              <w:t>Save / update / delete fails</w:t>
            </w:r>
          </w:p>
        </w:tc>
        <w:tc>
          <w:tcPr>
            <w:tcW w:type="dxa" w:w="3024"/>
          </w:tcPr>
          <w:p>
            <w:r/>
            <w:r>
              <w:rPr>
                <w:sz w:val="17"/>
              </w:rPr>
              <w:t>Database rule or connection problem</w:t>
            </w:r>
          </w:p>
        </w:tc>
        <w:tc>
          <w:tcPr>
            <w:tcW w:type="dxa" w:w="3744"/>
          </w:tcPr>
          <w:p>
            <w:r/>
            <w:r>
              <w:rPr>
                <w:sz w:val="17"/>
              </w:rPr>
              <w:t>Read the dialog; check MySQL; retry</w:t>
            </w:r>
          </w:p>
        </w:tc>
      </w:tr>
      <w:tr>
        <w:tc>
          <w:tcPr>
            <w:tcW w:type="dxa" w:w="2736"/>
          </w:tcPr>
          <w:p>
            <w:r/>
            <w:r>
              <w:rPr>
                <w:sz w:val="17"/>
              </w:rPr>
              <w:t>Capacity insufficient</w:t>
            </w:r>
          </w:p>
        </w:tc>
        <w:tc>
          <w:tcPr>
            <w:tcW w:type="dxa" w:w="3024"/>
          </w:tcPr>
          <w:p>
            <w:r/>
            <w:r>
              <w:rPr>
                <w:sz w:val="17"/>
              </w:rPr>
              <w:t>Selected rooms too small</w:t>
            </w:r>
          </w:p>
        </w:tc>
        <w:tc>
          <w:tcPr>
            <w:tcW w:type="dxa" w:w="3744"/>
          </w:tcPr>
          <w:p>
            <w:r/>
            <w:r>
              <w:rPr>
                <w:sz w:val="17"/>
              </w:rPr>
              <w:t>Choose AUTOMATIC or add more rooms</w:t>
            </w:r>
          </w:p>
        </w:tc>
      </w:tr>
      <w:tr>
        <w:tc>
          <w:tcPr>
            <w:tcW w:type="dxa" w:w="2736"/>
          </w:tcPr>
          <w:p>
            <w:r/>
            <w:r>
              <w:rPr>
                <w:sz w:val="17"/>
              </w:rPr>
              <w:t>No print dialog</w:t>
            </w:r>
          </w:p>
        </w:tc>
        <w:tc>
          <w:tcPr>
            <w:tcW w:type="dxa" w:w="3024"/>
          </w:tcPr>
          <w:p>
            <w:r/>
            <w:r>
              <w:rPr>
                <w:sz w:val="17"/>
              </w:rPr>
              <w:t>No system printer configured</w:t>
            </w:r>
          </w:p>
        </w:tc>
        <w:tc>
          <w:tcPr>
            <w:tcW w:type="dxa" w:w="3744"/>
          </w:tcPr>
          <w:p>
            <w:r/>
            <w:r>
              <w:rPr>
                <w:sz w:val="17"/>
              </w:rPr>
              <w:t>Add a printer in the operating system</w:t>
            </w:r>
          </w:p>
        </w:tc>
      </w:tr>
    </w:tbl>
    <w:p>
      <w:pPr>
        <w:spacing w:after="40"/>
      </w:pPr>
    </w:p>
    <w:p>
      <w:pPr>
        <w:pStyle w:val="Heading1"/>
      </w:pPr>
      <w:r>
        <w:t>22 Data safety, backup and recovery</w:t>
      </w:r>
    </w:p>
    <w:p>
      <w:pPr>
        <w:pStyle w:val="ListBullet"/>
        <w:spacing w:after="40"/>
      </w:pPr>
      <w:r>
        <w:t>Location of the application database: MySQL database smart_exam_seating on the local server.</w:t>
      </w:r>
    </w:p>
    <w:p>
      <w:pPr>
        <w:pStyle w:val="ListBullet"/>
        <w:spacing w:after="40"/>
      </w:pPr>
      <w:r>
        <w:rPr>
          <w:b/>
        </w:rPr>
        <w:t>Backup:</w:t>
      </w:r>
      <w:r>
        <w:t xml:space="preserve"> mysqldump -u &lt;user&gt; -p smart_exam_seating &gt; backup.sql</w:t>
      </w:r>
    </w:p>
    <w:p>
      <w:pPr>
        <w:pStyle w:val="ListBullet"/>
        <w:spacing w:after="40"/>
      </w:pPr>
      <w:r>
        <w:rPr>
          <w:b/>
        </w:rPr>
        <w:t>Restore:</w:t>
      </w:r>
      <w:r>
        <w:t xml:space="preserve"> mysql -u &lt;user&gt; -p smart_exam_seating &lt; backup.sql  (load into an existing, empty database).</w:t>
      </w:r>
    </w:p>
    <w:p>
      <w:pPr>
        <w:pStyle w:val="ListBullet"/>
        <w:spacing w:after="40"/>
      </w:pPr>
      <w:r>
        <w:t>Do not delete without confirmation: students, rooms, exams and generated seating plans.</w:t>
      </w:r>
    </w:p>
    <w:p>
      <w:pPr>
        <w:pStyle w:val="ListBullet"/>
        <w:spacing w:after="40"/>
      </w:pPr>
      <w:r>
        <w:rPr>
          <w:b/>
        </w:rPr>
        <w:t>If recovery is not possible:</w:t>
      </w:r>
      <w:r>
        <w:t xml:space="preserve"> reload database/schema.sql (this restores sample data only) and re-enter your own data.</w:t>
      </w:r>
    </w:p>
    <w:p>
      <w:pPr>
        <w:pStyle w:val="Heading1"/>
      </w:pPr>
      <w:r>
        <w:t>23 User-guide verification checklist</w:t>
      </w:r>
    </w:p>
    <w:p>
      <w:pPr>
        <w:spacing w:after="40"/>
      </w:pPr>
      <w:r>
        <w:rPr>
          <w:b w:val="0"/>
          <w:i w:val="0"/>
        </w:rPr>
        <w:t>[  ]  A first-time user can install or run the application using only this guide.</w:t>
      </w:r>
    </w:p>
    <w:p>
      <w:pPr>
        <w:spacing w:after="40"/>
      </w:pPr>
      <w:r>
        <w:rPr>
          <w:b w:val="0"/>
          <w:i w:val="0"/>
        </w:rPr>
        <w:t>[  ]  Every major user task has numbered steps and an expected result.</w:t>
      </w:r>
    </w:p>
    <w:p>
      <w:pPr>
        <w:spacing w:after="40"/>
      </w:pPr>
      <w:r>
        <w:rPr>
          <w:b w:val="0"/>
          <w:i w:val="0"/>
        </w:rPr>
        <w:t>[  ]  Screen names, button labels and screenshots match the submitted application.</w:t>
      </w:r>
    </w:p>
    <w:p>
      <w:pPr>
        <w:spacing w:after="40"/>
      </w:pPr>
      <w:r>
        <w:rPr>
          <w:b w:val="0"/>
          <w:i w:val="0"/>
        </w:rPr>
        <w:t>[  ]  Input formats and required fields are explained.</w:t>
      </w:r>
    </w:p>
    <w:p>
      <w:pPr>
        <w:spacing w:after="40"/>
      </w:pPr>
      <w:r>
        <w:rPr>
          <w:b w:val="0"/>
          <w:i w:val="0"/>
        </w:rPr>
        <w:t>[  ]  Common errors and corrective actions are included.</w:t>
      </w:r>
    </w:p>
    <w:p>
      <w:pPr>
        <w:spacing w:after="40"/>
      </w:pPr>
      <w:r>
        <w:rPr>
          <w:b w:val="0"/>
          <w:i w:val="0"/>
        </w:rPr>
        <w:t>[  ]  Setup steps include Java, database and JDBC requirements.</w:t>
      </w:r>
    </w:p>
    <w:p>
      <w:pPr>
        <w:spacing w:after="40"/>
      </w:pPr>
      <w:r>
        <w:rPr>
          <w:b w:val="0"/>
          <w:i w:val="0"/>
        </w:rPr>
        <w:t>[  ]  No real password or confidential test data appears in the document.</w:t>
      </w:r>
    </w:p>
    <w:p>
      <w:pPr>
        <w:pStyle w:val="Heading1"/>
      </w:pPr>
      <w:r>
        <w:t>24 Final submission checklist and confirmation</w:t>
      </w:r>
    </w:p>
    <w:tbl>
      <w:tblPr>
        <w:tblStyle w:val="TableGrid"/>
        <w:tblW w:type="dxa" w:w="9504"/>
        <w:jc w:val="center"/>
        <w:tblLayout w:type="fixed"/>
        <w:tblLook w:firstColumn="1" w:firstRow="1" w:lastColumn="0" w:lastRow="0" w:noHBand="0" w:noVBand="1" w:val="04A0"/>
      </w:tblPr>
      <w:tblGrid>
        <w:gridCol w:w="4320"/>
        <w:gridCol w:w="1440"/>
        <w:gridCol w:w="3744"/>
      </w:tblGrid>
      <w:tr>
        <w:tc>
          <w:tcPr>
            <w:tcW w:type="dxa" w:w="4320"/>
            <w:shd w:val="clear" w:color="auto" w:fill="0B1F33"/>
          </w:tcPr>
          <w:p>
            <w:r/>
            <w:r>
              <w:rPr>
                <w:b/>
                <w:color w:val="FFFFFF"/>
                <w:sz w:val="18"/>
              </w:rPr>
              <w:t>Item</w:t>
            </w:r>
          </w:p>
        </w:tc>
        <w:tc>
          <w:tcPr>
            <w:tcW w:type="dxa" w:w="1440"/>
            <w:shd w:val="clear" w:color="auto" w:fill="0B1F33"/>
          </w:tcPr>
          <w:p>
            <w:r/>
            <w:r>
              <w:rPr>
                <w:b/>
                <w:color w:val="FFFFFF"/>
                <w:sz w:val="18"/>
              </w:rPr>
              <w:t>Included</w:t>
            </w:r>
          </w:p>
        </w:tc>
        <w:tc>
          <w:tcPr>
            <w:tcW w:type="dxa" w:w="3744"/>
            <w:shd w:val="clear" w:color="auto" w:fill="0B1F33"/>
          </w:tcPr>
          <w:p>
            <w:r/>
            <w:r>
              <w:rPr>
                <w:b/>
                <w:color w:val="FFFFFF"/>
                <w:sz w:val="18"/>
              </w:rPr>
              <w:t>File / evidence reference</w:t>
            </w:r>
          </w:p>
        </w:tc>
      </w:tr>
      <w:tr>
        <w:tc>
          <w:tcPr>
            <w:tcW w:type="dxa" w:w="4320"/>
          </w:tcPr>
          <w:p>
            <w:r/>
            <w:r>
              <w:rPr>
                <w:sz w:val="18"/>
              </w:rPr>
              <w:t>Completed Test Report</w:t>
            </w:r>
          </w:p>
        </w:tc>
        <w:tc>
          <w:tcPr>
            <w:tcW w:type="dxa" w:w="1440"/>
          </w:tcPr>
          <w:p>
            <w:r/>
            <w:r>
              <w:rPr>
                <w:sz w:val="18"/>
              </w:rPr>
              <w:t>[  ]</w:t>
            </w:r>
          </w:p>
        </w:tc>
        <w:tc>
          <w:tcPr>
            <w:tcW w:type="dxa" w:w="3744"/>
          </w:tcPr>
          <w:p>
            <w:r/>
            <w:r>
              <w:rPr>
                <w:sz w:val="18"/>
              </w:rPr>
            </w:r>
          </w:p>
        </w:tc>
      </w:tr>
      <w:tr>
        <w:tc>
          <w:tcPr>
            <w:tcW w:type="dxa" w:w="4320"/>
          </w:tcPr>
          <w:p>
            <w:r/>
            <w:r>
              <w:rPr>
                <w:sz w:val="18"/>
              </w:rPr>
              <w:t>Manual test-case evidence / screenshots</w:t>
            </w:r>
          </w:p>
        </w:tc>
        <w:tc>
          <w:tcPr>
            <w:tcW w:type="dxa" w:w="1440"/>
          </w:tcPr>
          <w:p>
            <w:r/>
            <w:r>
              <w:rPr>
                <w:sz w:val="18"/>
              </w:rPr>
              <w:t>[  ]</w:t>
            </w:r>
          </w:p>
        </w:tc>
        <w:tc>
          <w:tcPr>
            <w:tcW w:type="dxa" w:w="3744"/>
          </w:tcPr>
          <w:p>
            <w:r/>
            <w:r>
              <w:rPr>
                <w:sz w:val="18"/>
              </w:rPr>
              <w:t>EV-01 to EV-19</w:t>
            </w:r>
          </w:p>
        </w:tc>
      </w:tr>
      <w:tr>
        <w:tc>
          <w:tcPr>
            <w:tcW w:type="dxa" w:w="4320"/>
          </w:tcPr>
          <w:p>
            <w:r/>
            <w:r>
              <w:rPr>
                <w:sz w:val="18"/>
              </w:rPr>
              <w:t>Defect and retest record</w:t>
            </w:r>
          </w:p>
        </w:tc>
        <w:tc>
          <w:tcPr>
            <w:tcW w:type="dxa" w:w="1440"/>
          </w:tcPr>
          <w:p>
            <w:r/>
            <w:r>
              <w:rPr>
                <w:sz w:val="18"/>
              </w:rPr>
              <w:t>[  ]</w:t>
            </w:r>
          </w:p>
        </w:tc>
        <w:tc>
          <w:tcPr>
            <w:tcW w:type="dxa" w:w="3744"/>
          </w:tcPr>
          <w:p>
            <w:r/>
            <w:r>
              <w:rPr>
                <w:sz w:val="18"/>
              </w:rPr>
            </w:r>
          </w:p>
        </w:tc>
      </w:tr>
      <w:tr>
        <w:tc>
          <w:tcPr>
            <w:tcW w:type="dxa" w:w="4320"/>
          </w:tcPr>
          <w:p>
            <w:r/>
            <w:r>
              <w:rPr>
                <w:sz w:val="18"/>
              </w:rPr>
              <w:t>Completed User Guide</w:t>
            </w:r>
          </w:p>
        </w:tc>
        <w:tc>
          <w:tcPr>
            <w:tcW w:type="dxa" w:w="1440"/>
          </w:tcPr>
          <w:p>
            <w:r/>
            <w:r>
              <w:rPr>
                <w:sz w:val="18"/>
              </w:rPr>
              <w:t>[  ]</w:t>
            </w:r>
          </w:p>
        </w:tc>
        <w:tc>
          <w:tcPr>
            <w:tcW w:type="dxa" w:w="3744"/>
          </w:tcPr>
          <w:p>
            <w:r/>
            <w:r>
              <w:rPr>
                <w:sz w:val="18"/>
              </w:rPr>
              <w:t>UG-01 to UG-09</w:t>
            </w:r>
          </w:p>
        </w:tc>
      </w:tr>
      <w:tr>
        <w:tc>
          <w:tcPr>
            <w:tcW w:type="dxa" w:w="4320"/>
          </w:tcPr>
          <w:p>
            <w:r/>
            <w:r>
              <w:rPr>
                <w:sz w:val="18"/>
              </w:rPr>
              <w:t>Database schema / setup script</w:t>
            </w:r>
          </w:p>
        </w:tc>
        <w:tc>
          <w:tcPr>
            <w:tcW w:type="dxa" w:w="1440"/>
          </w:tcPr>
          <w:p>
            <w:r/>
            <w:r>
              <w:rPr>
                <w:sz w:val="18"/>
              </w:rPr>
              <w:t>[  ]</w:t>
            </w:r>
          </w:p>
        </w:tc>
        <w:tc>
          <w:tcPr>
            <w:tcW w:type="dxa" w:w="3744"/>
          </w:tcPr>
          <w:p>
            <w:r/>
            <w:r>
              <w:rPr>
                <w:sz w:val="18"/>
              </w:rPr>
              <w:t>database/schema.sql</w:t>
            </w:r>
          </w:p>
        </w:tc>
      </w:tr>
      <w:tr>
        <w:tc>
          <w:tcPr>
            <w:tcW w:type="dxa" w:w="4320"/>
          </w:tcPr>
          <w:p>
            <w:r/>
            <w:r>
              <w:rPr>
                <w:sz w:val="18"/>
              </w:rPr>
              <w:t>Sample data, if required</w:t>
            </w:r>
          </w:p>
        </w:tc>
        <w:tc>
          <w:tcPr>
            <w:tcW w:type="dxa" w:w="1440"/>
          </w:tcPr>
          <w:p>
            <w:r/>
            <w:r>
              <w:rPr>
                <w:sz w:val="18"/>
              </w:rPr>
              <w:t>[  ]</w:t>
            </w:r>
          </w:p>
        </w:tc>
        <w:tc>
          <w:tcPr>
            <w:tcW w:type="dxa" w:w="3744"/>
          </w:tcPr>
          <w:p>
            <w:r/>
            <w:r>
              <w:rPr>
                <w:sz w:val="18"/>
              </w:rPr>
              <w:t>Inside schema.sql</w:t>
            </w:r>
          </w:p>
        </w:tc>
      </w:tr>
    </w:tbl>
    <w:p>
      <w:pPr>
        <w:spacing w:after="40"/>
      </w:pPr>
    </w:p>
    <w:p>
      <w:pPr>
        <w:spacing w:after="120"/>
      </w:pPr>
      <w:r>
        <w:rPr>
          <w:b w:val="0"/>
          <w:i w:val="0"/>
        </w:rPr>
        <w:t>Team Lead confirmation: Antony Zavior K          Signature: ______________          Date: ___________</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Milestone 6 | Test Report and User Guide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1F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